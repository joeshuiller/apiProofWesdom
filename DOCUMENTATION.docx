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0F4C81"/>
          <w:sz w:val="52"/>
        </w:rPr>
        <w:t>DOCUMENTACIÓN TÉCNICA DE CÓDIGO</w:t>
        <w:br/>
      </w:r>
    </w:p>
    <w:p>
      <w:pPr>
        <w:jc w:val="center"/>
      </w:pPr>
      <w:r>
        <w:rPr>
          <w:rFonts w:ascii="Arial" w:hAnsi="Arial"/>
          <w:i/>
          <w:color w:val="5B92E5"/>
          <w:sz w:val="28"/>
        </w:rPr>
        <w:t>Arquitectura Limpia (DDD) y Especificaciones de API en apiProofWesdom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333333"/>
          <w:sz w:val="22"/>
        </w:rPr>
        <w:t>Autor: Antigravity AI &amp; Team Softsaenz S.A.S</w:t>
        <w:br/>
        <w:t>Nivel: Especificación Senior</w:t>
        <w:br/>
        <w:t>Lenguaje: TypeScript / Node.js</w:t>
        <w:br/>
        <w:t>Fecha de Generación: Julio 2026</w:t>
        <w:br/>
        <w:t>Versión: 1.0.0</w:t>
      </w:r>
    </w:p>
    <w:p>
      <w:r>
        <w:br w:type="page"/>
      </w:r>
    </w:p>
    <w:p>
      <w:pPr>
        <w:keepNext/>
        <w:spacing w:before="480" w:after="240"/>
        <w:pBdr>
          <w:bottom w:val="single" w:sz="12" w:space="4" w:color="0F4C81"/>
        </w:pBdr>
      </w:pPr>
      <w:r>
        <w:rPr>
          <w:rFonts w:ascii="Arial" w:hAnsi="Arial"/>
          <w:b/>
          <w:color w:val="0F4C81"/>
          <w:sz w:val="40"/>
        </w:rPr>
        <w:t>1. Introducción y Arquitectura del Sistema</w:t>
      </w:r>
    </w:p>
    <w:p>
      <w:r>
        <w:t>El proyecto apiProofWesdom es un sistema de backend diseñado bajo las pautas de Domain-Driven Design (DDD) y Arquitectura Limpia (Clean Architecture). Esto garantiza una separación estricta de responsabilidades, facilitando el mantenimiento, la escalabilidad y la inyección de dependencias de manera desacoplada utilizando InversifyJS como contenedor IoC.</w:t>
        <w:br/>
        <w:br/>
        <w:t>La base de persistencia utiliza PostgreSQL 15 integrado a través de la librería TypeORM, manejando relaciones complejas y persistencia de cuentas, registros de auditoría de seguridad y transacciones de billeteras.</w:t>
      </w:r>
    </w:p>
    <w:p>
      <w:pPr>
        <w:keepNext/>
        <w:spacing w:before="480" w:after="240"/>
        <w:pBdr>
          <w:bottom w:val="single" w:sz="12" w:space="4" w:color="0F4C81"/>
        </w:pBdr>
      </w:pPr>
      <w:r>
        <w:rPr>
          <w:rFonts w:ascii="Arial" w:hAnsi="Arial"/>
          <w:b/>
          <w:color w:val="0F4C81"/>
          <w:sz w:val="40"/>
        </w:rPr>
        <w:t>2. Domain Layer (Dominio)</w:t>
      </w:r>
    </w:p>
    <w:p>
      <w:r>
        <w:t>Contiene la lógica de negocio pura y el núcleo del dominio. No depende de ningún framework externo ni detalles de bases de datos. Define las entidades fundamentales y los contratos de almacenamiento.</w:t>
      </w:r>
    </w:p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RolesEntity</w:t>
      </w:r>
    </w:p>
    <w:p>
      <w:r>
        <w:rPr>
          <w:i/>
          <w:color w:val="787878"/>
          <w:sz w:val="19"/>
        </w:rPr>
        <w:t>Ubicación del Archivo: src/domain/entities/RolesEntity.ts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RolesEntity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UsersEntity[]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RolesEntity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RolesEntity(): RolesEntity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UsersEntity</w:t>
      </w:r>
    </w:p>
    <w:p>
      <w:r>
        <w:rPr>
          <w:i/>
          <w:color w:val="787878"/>
          <w:sz w:val="19"/>
        </w:rPr>
        <w:t>Ubicación del Archivo: src/domain/entities/UsersEntity.ts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UsersEntity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email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imgClients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password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receiverId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WalletHistoryEntity[]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rolesId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RolesEntity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senderId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WalletHistoryEntity[]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surName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telephone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typeDocumentID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WalletEntity[]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UsersEntity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UsersEntity(): UsersEntity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WalletEntity</w:t>
      </w:r>
    </w:p>
    <w:p>
      <w:r>
        <w:rPr>
          <w:i/>
          <w:color w:val="787878"/>
          <w:sz w:val="19"/>
        </w:rPr>
        <w:t>Ubicación del Archivo: src/domain/entities/WalletEntity.ts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accountingBalance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availableBalance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UsersEntity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version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WalletEntity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WalletEntity(): WalletEntity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WalletHistoryEntity</w:t>
      </w:r>
    </w:p>
    <w:p>
      <w:r>
        <w:rPr>
          <w:i/>
          <w:color w:val="787878"/>
          <w:sz w:val="19"/>
        </w:rPr>
        <w:t>Ubicación del Archivo: src/domain/entities/WalletHistoryEntity.ts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WalletHistoryEntity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amount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receiverId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UsersEntity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senderId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UsersEntity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status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WalletHistoryEntity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WalletHistoryEntity(): WalletHistoryEntity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IAuthService</w:t>
      </w:r>
    </w:p>
    <w:p>
      <w:r>
        <w:rPr>
          <w:i/>
          <w:color w:val="787878"/>
          <w:sz w:val="19"/>
        </w:rPr>
        <w:t>Ubicación del Archivo: src/domain/repositories/IAuthService.ts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IAuthService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generateRefreshToken(payload: AuthPayload):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generateToken(payload: AuthPayload):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invalidateToken(token: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rotateRefreshToken(encryptedRefreshToken: string): Promise&lt;IRefreshResult&gt;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encryptedRefreshToken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verifyToken(token: string): AuthPayload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IBruteForceRepository</w:t>
      </w:r>
    </w:p>
    <w:p>
      <w:r>
        <w:rPr>
          <w:i/>
          <w:color w:val="787878"/>
          <w:sz w:val="19"/>
        </w:rPr>
        <w:t>Ubicación del Archivo: src/domain/repositories/IBruteForceRepository.ts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IBruteForceRepository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addToBlacklist(token: string, expiresAt: Date):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I-blacklist ti token no ag-logout ti usari tapno mairuar ti session-na.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 string ti token a masapul a ma-blacklist.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expiresAt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 aldaw ken oras no kaano nga ag-expire ti token.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getRecord(ip: string): Promise&lt;AttemptRecord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isTokenBlacklisted(token: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Kitaen no ti token ket adda iti blacklist tapno saan a mabalin ti sumrek.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 string ti token a ma-verify.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resetRecord(ip: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revokeAllUserTokens(userId: string | number):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I-revoke aminen a nabileg a tokens ti maysa nga usari gapu ti sekyuridad.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 ID ti usari.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saveRecord(ip: string, record: AttemptRecord):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record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AttemptRecord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ICryptoRepository</w:t>
      </w:r>
    </w:p>
    <w:p>
      <w:r>
        <w:rPr>
          <w:i/>
          <w:color w:val="787878"/>
          <w:sz w:val="19"/>
        </w:rPr>
        <w:t>Ubicación del Archivo: src/domain/repositories/ICryptoRepository.ts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ICryptoRepository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decryptCryptoJs(encryptedBase64: string, password: string): object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Desencripta un contenido usando una llave privada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encryptedBase64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decryptCryptoJsComplex(encryptedBase64: string): object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Desencripta un contenido usando una llave privada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encryptedBase64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decryptRSA(encryptedText: string):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Desencripta un contenido usando una llave privada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encryptCryptoJs(data: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Encripta un texto plano usando una llave pública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encryptRSA(plainText: string, publicKey: string):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Encripta un texto plano usando una llave pública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plainText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publicKey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ILoggerRepository</w:t>
      </w:r>
    </w:p>
    <w:p>
      <w:r>
        <w:rPr>
          <w:i/>
          <w:color w:val="787878"/>
          <w:sz w:val="19"/>
        </w:rPr>
        <w:t>Ubicación del Archivo: src/domain/repositories/ILoggerRepository.ts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ILoggerRepository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debug(message: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error(message: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info(message: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warn(message: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IPasswordHasher</w:t>
      </w:r>
    </w:p>
    <w:p>
      <w:r>
        <w:rPr>
          <w:i/>
          <w:color w:val="787878"/>
          <w:sz w:val="19"/>
        </w:rPr>
        <w:t>Ubicación del Archivo: src/domain/repositories/IPasswordHasher.ts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IPasswordHasher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compare(plainText: string, hash: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plainText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hash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hash(password: string):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IRolesRepository</w:t>
      </w:r>
    </w:p>
    <w:p>
      <w:r>
        <w:rPr>
          <w:i/>
          <w:color w:val="787878"/>
          <w:sz w:val="19"/>
        </w:rPr>
        <w:t>Ubicación del Archivo: src/domain/repositories/IRolesRepository.ts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IRolesRepository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number):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findByAll(): Promise&lt;RolesResponseDTO[]&gt;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findByName(name: string):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save(rol: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rol: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IUserRepository</w:t>
      </w:r>
    </w:p>
    <w:p>
      <w:r>
        <w:rPr>
          <w:i/>
          <w:color w:val="787878"/>
          <w:sz w:val="19"/>
        </w:rPr>
        <w:t>Ubicación del Archivo: src/domain/repositories/IUserRepository.ts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IUserRepository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findAll(idRol: string): Promise&lt;UsersResponseDTO[]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findByEmail(email: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email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save(user: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user: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IWalletHistoryRepository</w:t>
      </w:r>
    </w:p>
    <w:p>
      <w:r>
        <w:rPr>
          <w:i/>
          <w:color w:val="787878"/>
          <w:sz w:val="19"/>
        </w:rPr>
        <w:t>Ubicación del Archivo: src/domain/repositories/IWalletHistoryRepository.ts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IWalletHistoryRepository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Promise&lt;WalletHistoryResponseDTO[]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findByReceiverId(receiverId: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receiverId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findBysenderId(senderId: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senderId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save(wallet: WalletHistoryRequestDTO):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IWalletRepository</w:t>
      </w:r>
    </w:p>
    <w:p>
      <w:r>
        <w:rPr>
          <w:i/>
          <w:color w:val="787878"/>
          <w:sz w:val="19"/>
        </w:rPr>
        <w:t>Ubicación del Archivo: src/domain/repositories/IWalletRepository.ts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IWalletRepository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save(wallet: WalletRequestDTO):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saveMultiple(wallets: WalletRequestDTO[], transactionContext: any):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transactionContext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Argon2Hasher</w:t>
      </w:r>
    </w:p>
    <w:p>
      <w:r>
        <w:rPr>
          <w:i/>
          <w:color w:val="787878"/>
          <w:sz w:val="19"/>
        </w:rPr>
        <w:t>Ubicación del Archivo: src/domain/services/Argon2Hasher.ts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Argon2Hasher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Argon2Hasher(): Argon2Hasher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compare(plainText: string, hash: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plainText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hash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hash(password: string):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BruteForceRepository</w:t>
      </w:r>
    </w:p>
    <w:p>
      <w:r>
        <w:rPr>
          <w:i/>
          <w:color w:val="787878"/>
          <w:sz w:val="19"/>
        </w:rPr>
        <w:t>Ubicación del Archivo: src/domain/services/BruteForceRepository.ts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BruteForceRepository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BruteForceRepository(): BruteForceRepository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addToBlacklist(token: string, expiresAt: Date):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I-blacklist ti token iti memoria.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expiresAt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getRecord(ip: string): Promise&lt;AttemptRecord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isTokenBlacklisted(token: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Kitaen no ti token ket adda iti blacklist ti memoria.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resetRecord(ip: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revokeAllUserTokens(userId: string | number):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I-revoke aminen a session ti usari iti in-memory storage.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saveRecord(ip: string, record: AttemptRecord):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record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AttemptRecord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JwtAuthService</w:t>
      </w:r>
    </w:p>
    <w:p>
      <w:r>
        <w:rPr>
          <w:i/>
          <w:color w:val="787878"/>
          <w:sz w:val="19"/>
        </w:rPr>
        <w:t>Ubicación del Archivo: src/domain/services/JwtAuthService.ts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JwtAuthService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JwtAuthService(tokenRepository: IBruteForceRepository): JwtAuthService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IBruteForceRepository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generateRefreshToken(payload: AuthPayload):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Mangaramid ti baro a Refresh Token tapno mapagtalinaed ti session.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generateToken(payload: AuthPayload):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Mangaramid ti baro nga Access Token para iti usari.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Dagiti impormasion ti identipikasion ti usari.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invalidateToken(token: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I-blacklist ti token no ag-logout ti usari tapno mairuar ti session-na.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rotateRefreshToken(encryptedRefreshToken: string): Promise&lt;IRefreshResult&gt;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I-proseso ti panag-rotate ti Refresh Token tapno mangted ti baro a pares ti tokens.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encryptedRefreshToken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verifyToken(token: string): AuthPayload</w:t>
      </w:r>
    </w:p>
    <w:p>
      <w:pPr>
        <w:ind w:left="288"/>
      </w:pPr>
      <w:r>
        <w:rPr>
          <w:rFonts w:ascii="Arial" w:hAnsi="Arial"/>
          <w:color w:val="333333"/>
          <w:sz w:val="19"/>
        </w:rPr>
        <w:t>🛡️ Siguraduen ken i-verify ti nabileg nga Access Token (Casting to AuthPayload).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 string ti token a masapul a ma-verify.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AuthPayload</w:t>
      </w:r>
    </w:p>
    <w:p>
      <w:r>
        <w:rPr>
          <w:i/>
          <w:color w:val="787878"/>
          <w:sz w:val="19"/>
        </w:rPr>
        <w:t>Ubicación del Archivo: src/domain/services/JwtAuthService.ts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AuthPayload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aud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 | string[]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email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exp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iss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jti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nbf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rolesId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 | 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sub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 | 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IRefreshResult</w:t>
      </w:r>
    </w:p>
    <w:p>
      <w:r>
        <w:rPr>
          <w:i/>
          <w:color w:val="787878"/>
          <w:sz w:val="19"/>
        </w:rPr>
        <w:t>Ubicación del Archivo: src/domain/services/JwtAuthService.ts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IRefreshResult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accessToken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newRefreshToken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success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LoggerRepository</w:t>
      </w:r>
    </w:p>
    <w:p>
      <w:r>
        <w:rPr>
          <w:i/>
          <w:color w:val="787878"/>
          <w:sz w:val="19"/>
        </w:rPr>
        <w:t>Ubicación del Archivo: src/domain/services/LoggerRepository.ts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LoggerRepository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LoggerRepository(): LoggerRepository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debug(message: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error(message: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info(message: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warn(message: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Mapper</w:t>
      </w:r>
    </w:p>
    <w:p>
      <w:r>
        <w:rPr>
          <w:i/>
          <w:color w:val="787878"/>
          <w:sz w:val="19"/>
        </w:rPr>
        <w:t>Ubicación del Archivo: src/domain/services/mappers/Mapper.ts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Mapper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toDTO(entity: E): 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toEntity(dto: D): 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toUpdateEntity(entity: E): T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RolesMapperService</w:t>
      </w:r>
    </w:p>
    <w:p>
      <w:r>
        <w:rPr>
          <w:i/>
          <w:color w:val="787878"/>
          <w:sz w:val="19"/>
        </w:rPr>
        <w:t>Ubicación del Archivo: src/domain/services/mappers/RolesMapperService.ts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RolesMapperService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RolesMapperService(): RolesMapperService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toDTO(entity: RolesEntity): RolesRequestDTO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toEntity(dto: RolesRequestDTO): RolesEntity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toUpdateEntity(entity: RolesEntity): RolesResponseDTO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UsersMapperService</w:t>
      </w:r>
    </w:p>
    <w:p>
      <w:r>
        <w:rPr>
          <w:i/>
          <w:color w:val="787878"/>
          <w:sz w:val="19"/>
        </w:rPr>
        <w:t>Ubicación del Archivo: src/domain/services/mappers/UsersMapperService.ts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UsersMapperService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UsersMapperService(): UsersMapperService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toDTO(entity: UsersEntity): UsersRequestDTO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toEntity(dto: UsersRequestDTO): UsersEntity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toUpdateEntity(entity: UsersEntity): UsersResponseDTO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WalletHistoryMapperService</w:t>
      </w:r>
    </w:p>
    <w:p>
      <w:r>
        <w:rPr>
          <w:i/>
          <w:color w:val="787878"/>
          <w:sz w:val="19"/>
        </w:rPr>
        <w:t>Ubicación del Archivo: src/domain/services/mappers/WalletHistoryMapperService.ts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WalletHistoryMapperService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WalletHistoryMapperService(): WalletHistoryMapperService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toDTO(entity: WalletHistoryEntity): WalletHistoryRequestDTO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toEntity(dto: WalletHistoryRequestDTO): WalletHistoryEntity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toUpdateEntity(entity: WalletHistoryEntity): WalletHistoryResponseDTO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WalletMapperService</w:t>
      </w:r>
    </w:p>
    <w:p>
      <w:r>
        <w:rPr>
          <w:i/>
          <w:color w:val="787878"/>
          <w:sz w:val="19"/>
        </w:rPr>
        <w:t>Ubicación del Archivo: src/domain/services/mappers/WalletMapperService.ts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WalletMapperService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WalletMapperService(): WalletMapperService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toDTO(entity: WalletEntity): WalletRequestDTO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toEntity(dto: WalletRequestDTO): WalletEntity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toUpdateEntity(entity: WalletEntity): WalletResponseDTO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WalletEntity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RolesRepository</w:t>
      </w:r>
    </w:p>
    <w:p>
      <w:r>
        <w:rPr>
          <w:i/>
          <w:color w:val="787878"/>
          <w:sz w:val="19"/>
        </w:rPr>
        <w:t>Ubicación del Archivo: src/domain/services/RolesRepository.ts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RolesRepository(): RolesRepository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number):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findByAll(): Promise&lt;RolesResponseDTO[]&gt;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findByName(name: string):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save(rol: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user: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RSACryptoRepository</w:t>
      </w:r>
    </w:p>
    <w:p>
      <w:r>
        <w:rPr>
          <w:i/>
          <w:color w:val="787878"/>
          <w:sz w:val="19"/>
        </w:rPr>
        <w:t>Ubicación del Archivo: src/domain/services/RSACryptoRepository.ts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RSACryptoRepository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RSACryptoRepository(): RSACryptoRepository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decryptCryptoJs(encryptedBase64: string, password: string): object</w:t>
      </w:r>
    </w:p>
    <w:p>
      <w:pPr>
        <w:ind w:left="288"/>
      </w:pPr>
      <w:r>
        <w:rPr>
          <w:rFonts w:ascii="Arial" w:hAnsi="Arial"/>
          <w:color w:val="333333"/>
          <w:sz w:val="19"/>
        </w:rPr>
        <w:t>Portabilidad del método PHP decryptCryptoJs.</w:t>
        <w:br/>
        <w:t>Desencripta un payload estándar de OpenSSL proporcionando la contraseña manualmente.</w:t>
        <w:br/>
        <w:t>*Returns:* Objeto con 'data' o 'error' según el resultado.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encryptedBase64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El texto encriptado en formato Base64 (debe contener Salted__).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 contraseña o frase secreta.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decryptCryptoJsComplex(encryptedBase64: string): object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Desencripta un paquete que contiene la contraseña embebida.</w:t>
        <w:br/>
        <w:t>*Returns:* Objeto con los datos o error.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encryptedBase64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Paquete en base64.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decryptRSA(encryptedText: string):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Desencripta un contenido usando una llave privada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encryptCryptoJs(data: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Encripta datos generando una contraseña dinámica y un paquete compatible con OpenSSL.</w:t>
        <w:br/>
        <w:t>*Returns:* String Base64: [PASS]|||PASS_DATA|||[Salted__][SALT][CIPHERTEXT]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Datos a cifrar (String u Objeto).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encryptRSA(plainText: string, publicKey: string):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Encripta un texto plano usando una llave pública 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plainText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publicKey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UsersRepository</w:t>
      </w:r>
    </w:p>
    <w:p>
      <w:r>
        <w:rPr>
          <w:i/>
          <w:color w:val="787878"/>
          <w:sz w:val="19"/>
        </w:rPr>
        <w:t>Ubicación del Archivo: src/domain/services/UsersRepository.ts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UsersRepository(): UsersRepository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findAll(idRol: string): Promise&lt;UsersResponseDTO[]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findByEmail(email: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email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save(user: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user: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WalletHistoryRepository</w:t>
      </w:r>
    </w:p>
    <w:p>
      <w:r>
        <w:rPr>
          <w:i/>
          <w:color w:val="787878"/>
          <w:sz w:val="19"/>
        </w:rPr>
        <w:t>Ubicación del Archivo: src/domain/services/WalletHistoryRepository.ts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WalletHistoryRepository(): WalletHistoryRepository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Promise&lt;WalletHistoryResponseDTO[]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findByReceiverId(receiverId: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receiverId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findBysenderId(senderId: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senderId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save(wallet: WalletHistoryRequestDTO):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WalletRepository</w:t>
      </w:r>
    </w:p>
    <w:p>
      <w:r>
        <w:rPr>
          <w:i/>
          <w:color w:val="787878"/>
          <w:sz w:val="19"/>
        </w:rPr>
        <w:t>Ubicación del Archivo: src/domain/services/WalletRepository.ts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WalletRepository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WalletRepository(): WalletRepository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findByUserId(userId: string):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save(wallet: WalletRequestDTO):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saveMultiple(wallets: WalletRequestDTO[], txManager: EntityManager):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txManager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EntityManager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480" w:after="240"/>
        <w:pBdr>
          <w:bottom w:val="single" w:sz="12" w:space="4" w:color="0F4C81"/>
        </w:pBdr>
      </w:pPr>
      <w:r>
        <w:rPr>
          <w:rFonts w:ascii="Arial" w:hAnsi="Arial"/>
          <w:b/>
          <w:color w:val="0F4C81"/>
          <w:sz w:val="40"/>
        </w:rPr>
        <w:t>3. Application Layer (Aplicación)</w:t>
      </w:r>
    </w:p>
    <w:p>
      <w:r>
        <w:t>Contiene los casos de uso que coordinan y orquestan el flujo de datos. Implementa las reglas de aplicación específicas y define los DTOs de transferencia.</w:t>
      </w:r>
    </w:p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RolesRequestDTO</w:t>
      </w:r>
    </w:p>
    <w:p>
      <w:r>
        <w:rPr>
          <w:i/>
          <w:color w:val="787878"/>
          <w:sz w:val="19"/>
        </w:rPr>
        <w:t>Ubicación del Archivo: src/application/dtos/request/RolesRequestDTO.ts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RolesRequestDTO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RolesRequestDTO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RolesRequestDTO(): RolesRequestDTO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TransferDTO</w:t>
      </w:r>
    </w:p>
    <w:p>
      <w:r>
        <w:rPr>
          <w:i/>
          <w:color w:val="787878"/>
          <w:sz w:val="19"/>
        </w:rPr>
        <w:t>Ubicación del Archivo: src/application/dtos/request/TransferDTO.ts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TransferDTO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amount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receiverId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senderId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TransferDTO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TransferDTO(): TransferDTO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UsersDTO</w:t>
      </w:r>
    </w:p>
    <w:p>
      <w:r>
        <w:rPr>
          <w:i/>
          <w:color w:val="787878"/>
          <w:sz w:val="19"/>
        </w:rPr>
        <w:t>Ubicación del Archivo: src/application/dtos/request/UsersDTO.ts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UsersDTO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imgClients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surName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telephone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UsersDTO(): UsersDTO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UsersRequestDTO</w:t>
      </w:r>
    </w:p>
    <w:p>
      <w:r>
        <w:rPr>
          <w:i/>
          <w:color w:val="787878"/>
          <w:sz w:val="19"/>
        </w:rPr>
        <w:t>Ubicación del Archivo: src/application/dtos/request/UsersRequestDTO.ts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UsersRequestDTO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email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imgClients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password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rolesId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surName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telephone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typeDocumentID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UsersRequestDTO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UsersRequestDTO(): UsersRequestDTO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WalletHistoryRequestDTO</w:t>
      </w:r>
    </w:p>
    <w:p>
      <w:r>
        <w:rPr>
          <w:i/>
          <w:color w:val="787878"/>
          <w:sz w:val="19"/>
        </w:rPr>
        <w:t>Ubicación del Archivo: src/application/dtos/request/WalletHistoryRequestDTO.ts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WalletHistoryRequestDTO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amount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receiverId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senderId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status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TransactionStatus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WalletHistoryRequestDTO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WalletHistoryRequestDTO(): WalletHistoryRequestDTO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WalletRequestDTO</w:t>
      </w:r>
    </w:p>
    <w:p>
      <w:r>
        <w:rPr>
          <w:i/>
          <w:color w:val="787878"/>
          <w:sz w:val="19"/>
        </w:rPr>
        <w:t>Ubicación del Archivo: src/application/dtos/request/WalletRequestDTO.ts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WalletRequestDTO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accountingBalance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availableBalance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version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WalletRequestDTO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WalletRequestDTO(): WalletRequestDTO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AttemptRecord</w:t>
      </w:r>
    </w:p>
    <w:p>
      <w:r>
        <w:rPr>
          <w:i/>
          <w:color w:val="787878"/>
          <w:sz w:val="19"/>
        </w:rPr>
        <w:t>Ubicación del Archivo: src/application/dtos/response/AttemptRecord.ts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AttemptRecord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blockedUntil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 | 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count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lastAttempt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RolesResponseDTO</w:t>
      </w:r>
    </w:p>
    <w:p>
      <w:r>
        <w:rPr>
          <w:i/>
          <w:color w:val="787878"/>
          <w:sz w:val="19"/>
        </w:rPr>
        <w:t>Ubicación del Archivo: src/application/dtos/response/RolesResponseDTO.ts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RolesResponseDTO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RolesResponseDTO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RolesResponseDTO(): RolesResponseDTO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UsersResponseDTO</w:t>
      </w:r>
    </w:p>
    <w:p>
      <w:r>
        <w:rPr>
          <w:i/>
          <w:color w:val="787878"/>
          <w:sz w:val="19"/>
        </w:rPr>
        <w:t>Ubicación del Archivo: src/application/dtos/response/UsersResponseDTO.ts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UsersResponseDTO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active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email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imgClients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password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rolesId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surName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telephone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typeDocumentID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UsersResponseDTO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UsersResponseDTO(): UsersResponseDTO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ValidationError</w:t>
      </w:r>
    </w:p>
    <w:p>
      <w:r>
        <w:rPr>
          <w:i/>
          <w:color w:val="787878"/>
          <w:sz w:val="19"/>
        </w:rPr>
        <w:t>Ubicación del Archivo: src/application/dtos/response/ValidationError.ts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ValidationError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field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WalletHistoryResponseDTO</w:t>
      </w:r>
    </w:p>
    <w:p>
      <w:r>
        <w:rPr>
          <w:i/>
          <w:color w:val="787878"/>
          <w:sz w:val="19"/>
        </w:rPr>
        <w:t>Ubicación del Archivo: src/application/dtos/response/WalletHistoryResponseDTO.ts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WalletHistoryResponseDTO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amount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receiver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UsersDTO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sender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UsersDTO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status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TransactionStatus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WalletHistoryResponseDTO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WalletHistoryResponseDTO(): WalletHistoryResponseDTO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WalletResponseDTO</w:t>
      </w:r>
    </w:p>
    <w:p>
      <w:r>
        <w:rPr>
          <w:i/>
          <w:color w:val="787878"/>
          <w:sz w:val="19"/>
        </w:rPr>
        <w:t>Ubicación del Archivo: src/application/dtos/response/WalletResponseDTO.ts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WalletResponseDTO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accountingBalance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availableBalance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deletedAt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updatedAt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Date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usersId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version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WalletResponseDTO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WalletResponseDTO(): WalletResponseDTO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BruteForceUseCase</w:t>
      </w:r>
    </w:p>
    <w:p>
      <w:r>
        <w:rPr>
          <w:i/>
          <w:color w:val="787878"/>
          <w:sz w:val="19"/>
        </w:rPr>
        <w:t>Ubicación del Archivo: src/application/use-cases/BruteForceUseCase.ts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BruteForceUseCase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BruteForceUseCase(repository: IBruteForceRepository): BruteForceUseCase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IBruteForceRepository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checkAttemptStatus(ip: string): Promise&lt;object&gt;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checkAttemptStatus</w:t>
        <w:br/>
        <w:t>Verifica si una IP tiene el acceso restringido.</w:t>
        <w:br/>
        <w:t>Este es el método que invoca el middleware de validación.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clearAttempts(ip: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clearAttempts</w:t>
        <w:br/>
        <w:t>Limpia los intentos tras un éxito (ej. Login exitoso).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registerFailedAttempt(ip: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registerFailedAttempt</w:t>
        <w:br/>
        <w:t>Registra un fallo de validación o autenticación.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JwtUseCase</w:t>
      </w:r>
    </w:p>
    <w:p>
      <w:r>
        <w:rPr>
          <w:i/>
          <w:color w:val="787878"/>
          <w:sz w:val="19"/>
        </w:rPr>
        <w:t>Ubicación del Archivo: src/application/use-cases/JwtUseCase.ts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JwtUseCase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JwtUseCase(authService: IAuthService): JwtUseCase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IAuthService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generateRefreshToken(payload: AuthPayload):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generateToken(payload: AuthPayload):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AuthPayload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invalidateToken(token: string):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rotateRefreshToken(encryptedRefreshToken: string): Promise&lt;IRefreshResult&gt;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encryptedRefreshToken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verifyToken(token: string): Promise&lt;AuthPayload&gt;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token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LoggerUseCase</w:t>
      </w:r>
    </w:p>
    <w:p>
      <w:r>
        <w:rPr>
          <w:i/>
          <w:color w:val="787878"/>
          <w:sz w:val="19"/>
        </w:rPr>
        <w:t>Ubicación del Archivo: src/application/use-cases/LoggerUseCase.ts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LoggerUseCase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LoggerUseCase(logger: ILoggerRepository): LoggerUseCase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ILoggerRepository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debug(message: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error(message: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info(message: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warn(message: string, itemService: string, meta: LogMetadata):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itemService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LogMetadata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ProcessSecureDataUseCase</w:t>
      </w:r>
    </w:p>
    <w:p>
      <w:r>
        <w:rPr>
          <w:i/>
          <w:color w:val="787878"/>
          <w:sz w:val="19"/>
        </w:rPr>
        <w:t>Ubicación del Archivo: src/application/use-cases/ProcessSecureDataUseCase.ts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ProcessSecureDataUseCase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ProcessSecureDataUseCase(cryptoRepo: ICryptoRepository): ProcessSecureDataUseCase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cryptoRepo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ICryptoRepository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decrypt(data: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decryptJsonComplex(data: any, password: string): object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password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encrypt(data: any, pubKey: string):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pubKey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encryptJsonComplex(data: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RolesUseCase</w:t>
      </w:r>
    </w:p>
    <w:p>
      <w:r>
        <w:rPr>
          <w:i/>
          <w:color w:val="787878"/>
          <w:sz w:val="19"/>
        </w:rPr>
        <w:t>Ubicación del Archivo: src/application/use-cases/RolesUseCase.ts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RolesUseCase(rolesRepository: IRolesRepository): RolesUseCase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IRolesRepository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create(dto: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number):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findByAll(): Promise&lt;RolesResponseDTO[]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dto: RolesRequestDTO): Promise&lt;RolesResponseDTO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UserPasswordUseCase</w:t>
      </w:r>
    </w:p>
    <w:p>
      <w:r>
        <w:rPr>
          <w:i/>
          <w:color w:val="787878"/>
          <w:sz w:val="19"/>
        </w:rPr>
        <w:t>Ubicación del Archivo: src/application/use-cases/UserPasswordUseCase.ts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UserPasswordUseCase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UserPasswordUseCase(hasher: IPasswordHasher): UserPasswordUseCase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hasher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IPasswordHasher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compare(plainText: string, hash: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plainText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hash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create(dto: string):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UsersUseCase</w:t>
      </w:r>
    </w:p>
    <w:p>
      <w:r>
        <w:rPr>
          <w:i/>
          <w:color w:val="787878"/>
          <w:sz w:val="19"/>
        </w:rPr>
        <w:t>Ubicación del Archivo: src/application/use-cases/UsersUseCase.ts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UsersUseCase(userRepository: IUserRepository, utilsData: UtilsData, userPasswordUseCase: UserPasswordUseCase): UsersUseCase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IUserRepository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utilsData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UtilsData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userPasswordUseCase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UserPasswordUseCase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create(dto: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delete(id: string):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findAll(idRol: string): Promise&lt;UsersResponseDTO[]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idRol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findByEmail(email: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email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update(id: string, dto: UsersRequestDTO): Promise&lt;UsersResponseDTO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WalletHistoryUseCase</w:t>
      </w:r>
    </w:p>
    <w:p>
      <w:r>
        <w:rPr>
          <w:i/>
          <w:color w:val="787878"/>
          <w:sz w:val="19"/>
        </w:rPr>
        <w:t>Ubicación del Archivo: src/application/use-cases/WalletHistoryUseCase.ts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WalletHistoryUseCase(walletHistoryRepository: IWalletHistoryRepository): WalletHistoryUseCase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IWalletHistoryRepository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Promise&lt;WalletHistoryResponseDTO[]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WalletUseCase</w:t>
      </w:r>
    </w:p>
    <w:p>
      <w:r>
        <w:rPr>
          <w:i/>
          <w:color w:val="787878"/>
          <w:sz w:val="19"/>
        </w:rPr>
        <w:t>Ubicación del Archivo: src/application/use-cases/WalletUseCase.ts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WalletUseCase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WalletUseCase(walletRepository: IWalletRepository, walletHistoryRepository: IWalletHistoryRepository, utilsData: UtilsData): WalletUseCase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IWalletRepository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IWalletHistoryRepository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utilsData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UtilsData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create(dto: TransferDTO): Promise&lt;WalletHistoryResponseDTO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TransferDTO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findAll(): Promise&lt;WalletResponseDTO[]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findById(id: string):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save(item: WalletRequestDTO): Promise&lt;WalletResponseDTO | 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item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WalletRequestDTO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480" w:after="240"/>
        <w:pBdr>
          <w:bottom w:val="single" w:sz="12" w:space="4" w:color="0F4C81"/>
        </w:pBdr>
      </w:pPr>
      <w:r>
        <w:rPr>
          <w:rFonts w:ascii="Arial" w:hAnsi="Arial"/>
          <w:b/>
          <w:color w:val="0F4C81"/>
          <w:sz w:val="40"/>
        </w:rPr>
        <w:t>4. Infrastructure Layer (Infraestructura)</w:t>
      </w:r>
    </w:p>
    <w:p>
      <w:r>
        <w:t>Implementa los detalles tecnológicos concretos como controladores Express, rutas HTTP, adaptadores de Socket.IO, persistencia de base de datos (TypeORM) y middlewares.</w:t>
      </w:r>
    </w:p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ServerExpress</w:t>
      </w:r>
    </w:p>
    <w:p>
      <w:r>
        <w:rPr>
          <w:i/>
          <w:color w:val="787878"/>
          <w:sz w:val="19"/>
        </w:rPr>
        <w:t>Ubicación del Archivo: src/infrastructure/config/ExpressServer.ts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ServerExpress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app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Application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host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io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Server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port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port_https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ServerExpress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ServerExpress(routes: Routes, globalErrorHandler: GlobalErrorHandler): ServerExpress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globalErrorHandler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GlobalErrorHandler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start():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InitialSchema1783403539984</w:t>
      </w:r>
    </w:p>
    <w:p>
      <w:r>
        <w:rPr>
          <w:i/>
          <w:color w:val="787878"/>
          <w:sz w:val="19"/>
        </w:rPr>
        <w:t>Ubicación del Archivo: src/infrastructure/database/migrations/1783403539984-InitialSchema.ts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InitialSchema1783403539984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Optional migration name, defaults to class name.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InitialSchema1783403539984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InitialSchema1783403539984(): InitialSchema1783403539984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down(queryRunner: QueryRunner):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Reverse the migrations.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queryRunner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QueryRunner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up(queryRunner: QueryRunner):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Run the migrations.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queryRunner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QueryRunner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RolesController</w:t>
      </w:r>
    </w:p>
    <w:p>
      <w:r>
        <w:rPr>
          <w:i/>
          <w:color w:val="787878"/>
          <w:sz w:val="19"/>
        </w:rPr>
        <w:t>Ubicación del Archivo: src/infrastructure/https/controllers/RolesController.ts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RolesController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RolesController(rolesUseCase: RolesUseCase, securityUtils: SecurityUtils, bruteForceUseCase: BruteForceUseCase, processSecureDataUseCase: ProcessSecureDataUseCase): RolesController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findAllRoles(req: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findByIdRoles(req: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UsersController</w:t>
      </w:r>
    </w:p>
    <w:p>
      <w:r>
        <w:rPr>
          <w:i/>
          <w:color w:val="787878"/>
          <w:sz w:val="19"/>
        </w:rPr>
        <w:t>Ubicación del Archivo: src/infrastructure/https/controllers/UsersController.ts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UsersController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UsersController(usersUseCase: UsersUseCase, userPasswordUseCase: UserPasswordUseCase, jwtUsers: JwtUseCase, logger: LoggerUseCase, securityUtils: SecurityUtils, bruteForceUseCase: BruteForceUseCase, processSecureDataUseCase: ProcessSecureDataUseCase): UsersController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userPasswordUseCase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UserPasswordUseCase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jwtUsers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JwtUseCase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delete(req: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login(req: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loginClients(req: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logoutJwt(req: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update(req: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WalletController</w:t>
      </w:r>
    </w:p>
    <w:p>
      <w:r>
        <w:rPr>
          <w:i/>
          <w:color w:val="787878"/>
          <w:sz w:val="19"/>
        </w:rPr>
        <w:t>Ubicación del Archivo: src/infrastructure/https/controllers/WalletController.ts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WalletController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WalletController(walletUseCase: WalletUseCase, securityUtils: SecurityUtils, bruteForceUseCase: BruteForceUseCase, processSecureDataUseCase: ProcessSecureDataUseCase): WalletController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createTransaction(req: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WalletHistoryController</w:t>
      </w:r>
    </w:p>
    <w:p>
      <w:r>
        <w:rPr>
          <w:i/>
          <w:color w:val="787878"/>
          <w:sz w:val="19"/>
        </w:rPr>
        <w:t>Ubicación del Archivo: src/infrastructure/https/controllers/WalletHistoryController.ts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WalletHistoryController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WalletHistoryController(walletUseCase: WalletHistoryUseCase, securityUtils: SecurityUtils, bruteForceUseCase: BruteForceUseCase, processSecureDataUseCase: ProcessSecureDataUseCase): WalletHistoryController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SecurityUtils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ProcessSecureDataUseCase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findAll(req: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findById(req: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AuthMiddleware</w:t>
      </w:r>
    </w:p>
    <w:p>
      <w:r>
        <w:rPr>
          <w:i/>
          <w:color w:val="787878"/>
          <w:sz w:val="19"/>
        </w:rPr>
        <w:t>Ubicación del Archivo: src/infrastructure/https/middlewares/AuthMiddleware.ts</w:t>
      </w:r>
    </w:p>
    <w:p>
      <w:r>
        <w:t>AuthMiddleware</w:t>
        <w:br/>
        <w:t>Clase inyectable encargada de la validación de tokens JWT.</w:t>
        <w:br/>
        <w:t xml:space="preserve">Asegura que las rutas protegidas cuenten con una identidad válida antes de </w:t>
        <w:br/>
        <w:t>permitir el acceso a los controladores.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AuthMiddleware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AuthMiddleware(jwtUseCase: JwtUseCase, logger: LoggerUseCase): AuthMiddleware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jwtUseCase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JwtUseCase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execute(req: AuthenticatedRequest, res: Response, next: NextFunction):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Ejecuta la validación del token de autorización.</w:t>
        <w:br/>
        <w:t>Se utiliza una arrow function para preservar el contexto de 'this' al ser</w:t>
        <w:br/>
        <w:t>invocado por el orquestador de rutas de Express.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AuthenticatedRequest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AuthenticatedRequest</w:t>
      </w:r>
    </w:p>
    <w:p>
      <w:r>
        <w:rPr>
          <w:i/>
          <w:color w:val="787878"/>
          <w:sz w:val="19"/>
        </w:rPr>
        <w:t>Ubicación del Archivo: src/infrastructure/https/middlewares/AuthMiddleware.ts</w:t>
      </w:r>
    </w:p>
    <w:p>
      <w:r>
        <w:t>Interface para peticiones que requieren el payload del token decodificado.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AuthenticatedRequest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aborted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`message.aborted` property will be `true` if the request has</w:t>
              <w:br/>
              <w:t>been aborted.</w:t>
              <w:br/>
              <w:t>*Since:* v10.1.0</w:t>
              <w:br/>
              <w:t>*Deprecated:* Since v17.0.0,v16.12.0 - Check  `message.destroyed`  from &lt;a href=" stream.html#class-streamreadable " class="type"&gt;stream.Readable&lt;/a&gt;.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accepted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MediaType[]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 an array of Accepted media types</w:t>
              <w:br/>
              <w:t>ordered from highest quality to lowest.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app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Application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baseUrl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body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closed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Is `true` after `'close'` has been emitted.</w:t>
              <w:br/>
              <w:t>*Since:* v18.0.0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complete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`message.complete` property will be `true` if a complete HTTP message has</w:t>
              <w:br/>
              <w:t>been received and successfully parsed.</w:t>
              <w:br/>
              <w:br/>
              <w:t>This property is particularly useful as a means of determining if a client or</w:t>
              <w:br/>
              <w:t>server fully transmitted a message before a connection was terminated:</w:t>
              <w:br/>
              <w:br/>
              <w:t>```js</w:t>
              <w:br/>
              <w:t>const req = http.request({</w:t>
              <w:br/>
              <w:t xml:space="preserve">  host: '127.0.0.1',</w:t>
              <w:br/>
              <w:t xml:space="preserve">  port: 8080,</w:t>
              <w:br/>
              <w:t xml:space="preserve">  method: 'POST',</w:t>
              <w:br/>
              <w:t>}, (res) =&gt; {</w:t>
              <w:br/>
              <w:t xml:space="preserve">  res.resume();</w:t>
              <w:br/>
              <w:t xml:space="preserve">  res.on('end', () =&gt; {</w:t>
              <w:br/>
              <w:t xml:space="preserve">    if (!res.complete)</w:t>
              <w:br/>
              <w:t xml:space="preserve">      console.error(</w:t>
              <w:br/>
              <w:t xml:space="preserve">        'The connection was terminated while the message was still being sent');</w:t>
              <w:br/>
              <w:t xml:space="preserve">  });</w:t>
              <w:br/>
              <w:t>});</w:t>
              <w:br/>
              <w:t>```</w:t>
              <w:br/>
              <w:t>*Since:* v0.3.0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connection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Socket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Alias for `message.socket`.</w:t>
              <w:br/>
              <w:t>*Since:* v0.1.90</w:t>
              <w:br/>
              <w:t>*Deprecated:* Since v16.0.0 - Use  `socket` 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cookies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destroyed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Is `true` after `readable.destroy()` has been called.</w:t>
              <w:br/>
              <w:t>*Since:* v8.0.0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errored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Error | 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Returns error if the stream has been destroyed with an error.</w:t>
              <w:br/>
              <w:t>*Since:* v18.0.0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fresh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Check if the request is fresh, aka</w:t>
              <w:br/>
              <w:t>Last-Modified and/or the ETag</w:t>
              <w:br/>
              <w:t>still match.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headers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IncomingHttpHeaders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request/response headers object.</w:t>
              <w:br/>
              <w:br/>
              <w:t>Key-value pairs of header names and values. Header names are lower-cased.</w:t>
              <w:br/>
              <w:br/>
              <w:t>```js</w:t>
              <w:br/>
              <w:t>// Prints something like:</w:t>
              <w:br/>
              <w:t>//</w:t>
              <w:br/>
              <w:t>// { 'user-agent': 'curl/7.22.0',</w:t>
              <w:br/>
              <w:t>//   host: '127.0.0.1:8000',</w:t>
              <w:br/>
              <w:t>//   accept: '*' }</w:t>
              <w:br/>
              <w:t>console.log(request.headers);</w:t>
              <w:br/>
              <w:t>```</w:t>
              <w:br/>
              <w:br/>
              <w:t>Duplicates in raw headers are handled in the following ways, depending on the</w:t>
              <w:br/>
              <w:t>header name:</w:t>
              <w:br/>
              <w:br/>
              <w:t>* Duplicates of `age`, `authorization`, `content-length`, `content-type`, `etag`, `expires`, `from`, `host`, `if-modified-since`, `if-unmodified-since`, `last-modified`, `location`,</w:t>
              <w:br/>
              <w:t>`max-forwards`, `proxy-authorization`, `referer`, `retry-after`, `server`, or `user-agent` are discarded.</w:t>
              <w:br/>
              <w:t>To allow duplicate values of the headers listed above to be joined,</w:t>
              <w:br/>
              <w:t>use the option `joinDuplicateHeaders` in request and createServer. See RFC 9110 Section 5.3 for more</w:t>
              <w:br/>
              <w:t>information.</w:t>
              <w:br/>
              <w:t>* `set-cookie` is always an array. Duplicates are added to the array.</w:t>
              <w:br/>
              <w:t>* For duplicate `cookie` headers, the values are joined together with `; `.</w:t>
              <w:br/>
              <w:t>* For all other headers, the values are joined together with `, `.</w:t>
              <w:br/>
              <w:t>*Since:* v0.1.5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headersDistinct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Dict&lt;string[]&gt;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Similar to `message.headers`, but there is no join logic and the values are</w:t>
              <w:br/>
              <w:t>always arrays of strings, even for headers received just once.</w:t>
              <w:br/>
              <w:br/>
              <w:t>```js</w:t>
              <w:br/>
              <w:t>// Prints something like:</w:t>
              <w:br/>
              <w:t>//</w:t>
              <w:br/>
              <w:t>// { 'user-agent': ['curl/7.22.0'],</w:t>
              <w:br/>
              <w:t>//   host: ['127.0.0.1:8000'],</w:t>
              <w:br/>
              <w:t>//   accept: ['*'] }</w:t>
              <w:br/>
              <w:t>console.log(request.headersDistinct);</w:t>
              <w:br/>
              <w:t>```</w:t>
              <w:br/>
              <w:t>*Since:* v18.3.0, v16.17.0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host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*Deprecated:* Use hostname instead.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hostname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Parse the "Host" header field hostname.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httpVersion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In case of server request, the HTTP version sent by the client. In the case of</w:t>
              <w:br/>
              <w:t>client response, the HTTP version of the connected-to server.</w:t>
              <w:br/>
              <w:t>Probably either `'1.1'` or `'1.0'`.</w:t>
              <w:br/>
              <w:br/>
              <w:t>Also `message.httpVersionMajor` is the first integer and `message.httpVersionMinor` is the second.</w:t>
              <w:br/>
              <w:t>*Since:* v0.1.1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httpVersionMajor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httpVersionMinor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ip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 | undefined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 the remote address, or when</w:t>
              <w:br/>
              <w:t>"trust proxy" is `true` return</w:t>
              <w:br/>
              <w:t>the upstream addr.</w:t>
              <w:br/>
              <w:br/>
              <w:t>Value may be undefined if the `req.socket` is destroyed</w:t>
              <w:br/>
              <w:t>(for example, if the client disconnected).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ips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When "trust proxy" is `true`, parse</w:t>
              <w:br/>
              <w:t>the "X-Forwarded-For" ip address list.</w:t>
              <w:br/>
              <w:br/>
              <w:t>For example if the value were "client, proxy1, proxy2"</w:t>
              <w:br/>
              <w:t>you would receive the array `["client", "proxy1", "proxy2"]`</w:t>
              <w:br/>
              <w:t>where "proxy2" is the furthest down-stream.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method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**Only valid for request obtained from Server.**</w:t>
              <w:br/>
              <w:br/>
              <w:t>The request method as a string. Read only. Examples: `'GET'`, `'DELETE'`.</w:t>
              <w:br/>
              <w:t>*Since:* v0.1.1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next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NextFunction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originalUrl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params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ParamsDictionary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path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Short-hand for `url.parse(req.url).pathname`.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protocol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 the protocol string "http" or "https"</w:t>
              <w:br/>
              <w:t>when requested with TLS. When the "trust proxy"</w:t>
              <w:br/>
              <w:t>setting is enabled the "X-Forwarded-Proto" header</w:t>
              <w:br/>
              <w:t>field will be trusted. If you're running behind</w:t>
              <w:br/>
              <w:t>a reverse proxy that supplies https for you this</w:t>
              <w:br/>
              <w:t>may be enabled.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query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ParsedQs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rawHeaders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raw request/response headers list exactly as they were received.</w:t>
              <w:br/>
              <w:br/>
              <w:t>The keys and values are in the same list. It is _not_ a</w:t>
              <w:br/>
              <w:t>list of tuples. So, the even-numbered offsets are key values, and the</w:t>
              <w:br/>
              <w:t>odd-numbered offsets are the associated values.</w:t>
              <w:br/>
              <w:br/>
              <w:t>Header names are not lowercased, and duplicates are not merged.</w:t>
              <w:br/>
              <w:br/>
              <w:t>```js</w:t>
              <w:br/>
              <w:t>// Prints something like:</w:t>
              <w:br/>
              <w:t>//</w:t>
              <w:br/>
              <w:t>// [ 'user-agent',</w:t>
              <w:br/>
              <w:t>//   'this is invalid because there can be only one',</w:t>
              <w:br/>
              <w:t>//   'User-Agent',</w:t>
              <w:br/>
              <w:t>//   'curl/7.22.0',</w:t>
              <w:br/>
              <w:t>//   'Host',</w:t>
              <w:br/>
              <w:t>//   '127.0.0.1:8000',</w:t>
              <w:br/>
              <w:t>//   'ACCEPT',</w:t>
              <w:br/>
              <w:t>//   '*' ]</w:t>
              <w:br/>
              <w:t>console.log(request.rawHeaders);</w:t>
              <w:br/>
              <w:t>```</w:t>
              <w:br/>
              <w:t>*Since:* v0.11.6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rawTrailers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raw request/response trailer keys and values exactly as they were</w:t>
              <w:br/>
              <w:t>received. Only populated at the `'end'` event.</w:t>
              <w:br/>
              <w:t>*Since:* v0.11.6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Is `true` if it is safe to call read, which means</w:t>
              <w:br/>
              <w:t>the stream has not been destroyed or emitted `'error'` or `'end'`.</w:t>
              <w:br/>
              <w:t>*Since:* v11.4.0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readableAborted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Returns whether the stream was destroyed or errored before emitting `'end'`.</w:t>
              <w:br/>
              <w:t>*Since:* v16.8.0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readableDidRead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Returns whether `'data'` has been emitted.</w:t>
              <w:br/>
              <w:t>*Since:* v16.7.0, v14.18.0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readableEncoding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BufferEncoding | 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Getter for the property `encoding` of a given `Readable` stream. The `encoding` property can be set using the setEncoding method.</w:t>
              <w:br/>
              <w:t>*Since:* v12.7.0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readableEnded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Becomes `true` when [`'end'`](https://nodejs.org/docs/latest-v25.x/api/stream.html#event-end) event is emitted.</w:t>
              <w:br/>
              <w:t>*Since:* v12.9.0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readableFlowing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 | 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This property reflects the current state of a `Readable` stream as described</w:t>
              <w:br/>
              <w:t>in the [Three states](https://nodejs.org/docs/latest-v25.x/api/stream.html#three-states) section.</w:t>
              <w:br/>
              <w:t>*Since:* v9.4.0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readableHighWaterMark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Returns the value of `highWaterMark` passed when creating this `Readable`.</w:t>
              <w:br/>
              <w:t>*Since:* v9.3.0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readableLength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This property contains the number of bytes (or objects) in the queue</w:t>
              <w:br/>
              <w:t>ready to be read. The value provides introspection data regarding</w:t>
              <w:br/>
              <w:t>the status of the `highWaterMark`.</w:t>
              <w:br/>
              <w:t>*Since:* v9.4.0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readableObjectMode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Getter for the property `objectMode` of a given `Readable` stream.</w:t>
              <w:br/>
              <w:t>*Since:* v12.3.0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Response&lt;any, Record&lt;string, any&gt;, number&gt;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After middleware.init executed, Request will contain res and next properties</w:t>
              <w:br/>
              <w:t>See: express/lib/middleware/init.js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secure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Short-hand for:</w:t>
              <w:br/>
              <w:br/>
              <w:t xml:space="preserve">   req.protocol == 'https'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signedCookies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socket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Socket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`net.Socket` object associated with the connection.</w:t>
              <w:br/>
              <w:br/>
              <w:t>With HTTPS support, use `request.socket.getPeerCertificate()` to obtain the</w:t>
              <w:br/>
              <w:t>client's authentication details.</w:t>
              <w:br/>
              <w:br/>
              <w:t>This property is guaranteed to be an instance of the `net.Socket` class,</w:t>
              <w:br/>
              <w:t>a subclass of `stream.Duplex`, unless the user specified a socket</w:t>
              <w:br/>
              <w:t>type other than `net.Socket` or internally nulled.</w:t>
              <w:br/>
              <w:t>*Since:* v0.3.0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stale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Check if the request is stale, aka</w:t>
              <w:br/>
              <w:t>"Last-Modified" and / or the "ETag" for the</w:t>
              <w:br/>
              <w:t>resource has changed.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statusCode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**Only valid for response obtained from ClientRequest.**</w:t>
              <w:br/>
              <w:br/>
              <w:t>The 3-digit HTTP response status code. E.G. `404`.</w:t>
              <w:br/>
              <w:t>*Since:* v0.1.1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statusMessage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**Only valid for response obtained from ClientRequest.**</w:t>
              <w:br/>
              <w:br/>
              <w:t>The HTTP response status message (reason phrase). E.G. `OK` or `Internal Server Error`.</w:t>
              <w:br/>
              <w:t>*Since:* v0.11.10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subdomains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string[]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Return subdomains as an array.</w:t>
              <w:br/>
              <w:br/>
              <w:t>Subdomains are the dot-separated parts of the host before the main domain of</w:t>
              <w:br/>
              <w:t>the app. By default, the domain of the app is assumed to be the last two</w:t>
              <w:br/>
              <w:t>parts of the host. This can be changed by setting "subdomain offset".</w:t>
              <w:br/>
              <w:br/>
              <w:t>For example, if the domain is "tobi.ferrets.example.com":</w:t>
              <w:br/>
              <w:t>If "subdomain offset" is not set, req.subdomains is `["ferrets", "tobi"]`.</w:t>
              <w:br/>
              <w:t>If "subdomain offset" is 3, req.subdomains is `["tobi"]`.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token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 | JwtPayload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trailers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Dict&lt;string&gt;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request/response trailers object. Only populated at the `'end'` event.</w:t>
              <w:br/>
              <w:t>*Since:* v0.3.0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trailersDistinct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Dict&lt;string[]&gt;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Similar to `message.trailers`, but there is no join logic and the values are</w:t>
              <w:br/>
              <w:t>always arrays of strings, even for headers received just once.</w:t>
              <w:br/>
              <w:t>Only populated at the `'end'` event.</w:t>
              <w:br/>
              <w:t>*Since:* v18.3.0, v16.17.0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url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**Only valid for request obtained from Server.**</w:t>
              <w:br/>
              <w:br/>
              <w:t>Request URL string. This contains only the URL that is present in the actual</w:t>
              <w:br/>
              <w:t>HTTP request. Take the following request:</w:t>
              <w:br/>
              <w:br/>
              <w:t>```http</w:t>
              <w:br/>
              <w:t>GET /status?name=ryan HTTP/1.1</w:t>
              <w:br/>
              <w:t>Accept: text/plain</w:t>
              <w:br/>
              <w:t>```</w:t>
              <w:br/>
              <w:br/>
              <w:t>To parse the URL into its parts:</w:t>
              <w:br/>
              <w:br/>
              <w:t>```js</w:t>
              <w:br/>
              <w:t>new URL(`http://${process.env.HOST ?? 'localhost'}${request.url}`);</w:t>
              <w:br/>
              <w:t>```</w:t>
              <w:br/>
              <w:br/>
              <w:t>When `request.url` is `'/status?name=ryan'` and `process.env.HOST` is undefined:</w:t>
              <w:br/>
              <w:br/>
              <w:t>```console</w:t>
              <w:br/>
              <w:t>$ node</w:t>
              <w:br/>
              <w:t>&gt; new URL(`http://${process.env.HOST ?? 'localhost'}${request.url}`);</w:t>
              <w:br/>
              <w:t>URL {</w:t>
              <w:br/>
              <w:t xml:space="preserve">  href: 'http://localhost/status?name=ryan',</w:t>
              <w:br/>
              <w:t xml:space="preserve">  origin: 'http://localhost',</w:t>
              <w:br/>
              <w:t xml:space="preserve">  protocol: 'http:',</w:t>
              <w:br/>
              <w:t xml:space="preserve">  username: '',</w:t>
              <w:br/>
              <w:t xml:space="preserve">  password: '',</w:t>
              <w:br/>
              <w:t xml:space="preserve">  host: 'localhost',</w:t>
              <w:br/>
              <w:t xml:space="preserve">  hostname: 'localhost',</w:t>
              <w:br/>
              <w:t xml:space="preserve">  port: '',</w:t>
              <w:br/>
              <w:t xml:space="preserve">  pathname: '/status',</w:t>
              <w:br/>
              <w:t xml:space="preserve">  search: '?name=ryan',</w:t>
              <w:br/>
              <w:t xml:space="preserve">  searchParams: URLSearchParams { 'name' =&gt; 'ryan' },</w:t>
              <w:br/>
              <w:t xml:space="preserve">  hash: ''</w:t>
              <w:br/>
              <w:t>}</w:t>
              <w:br/>
              <w:t>```</w:t>
              <w:br/>
              <w:br/>
              <w:t>Ensure that you set `process.env.HOST` to the server's host name, or consider replacing this part entirely. If using `req.headers.host`, ensure proper</w:t>
              <w:br/>
              <w:t>validation is used, as clients may specify a custom `Host` header.</w:t>
              <w:br/>
              <w:t>*Since:* v0.1.90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xhr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boolean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Check if the request was an _XMLHttpRequest_.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AuthenticatedRequest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_construct(callback: (error: Error | any) =&gt; void):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callback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(error: Error |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_destroy(error: Error | any, callback: (error: Error | any) =&gt; void):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 | 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callback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(error: Error |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_read(size: number):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size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[asyncDispose]():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Calls `readable.destroy()` with an `AbortError` and returns</w:t>
        <w:br/>
        <w:t>a promise that fulfills when the stream is finished.</w:t>
        <w:br/>
        <w:t>*Since:* v20.4.0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[asyncIterator](): AsyncIterator&lt;any&gt;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*Returns:* `AsyncIterator`  to fully consume the stream.</w:t>
        <w:br/>
        <w:t>*Since:* v10.0.0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[captureRejectionSymbol](error: Error, event: string | symbol, args: any[]):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`Symbol.for('nodejs.rejection')` method is called in case a</w:t>
        <w:br/>
        <w:t>promise rejection happens when emitting an event and</w:t>
        <w:br/>
        <w:t>`captureRejections` is enabled on the emitter.</w:t>
        <w:br/>
        <w:t>It is possible to use `events.captureRejectionSymbol` in</w:t>
        <w:br/>
        <w:t>place of `Symbol.for('nodejs.rejection')`.</w:t>
        <w:br/>
        <w:br/>
        <w:t>```js</w:t>
        <w:br/>
        <w:t>import { EventEmitter, captureRejectionSymbol } from 'node:events';</w:t>
        <w:br/>
        <w:br/>
        <w:t>class MyClass extends EventEmitter {</w:t>
        <w:br/>
        <w:t xml:space="preserve">  constructor() {</w:t>
        <w:br/>
        <w:t xml:space="preserve">    super({ captureRejections: true });</w:t>
        <w:br/>
        <w:t xml:space="preserve">  }</w:t>
        <w:br/>
        <w:br/>
        <w:t xml:space="preserve">  [captureRejectionSymbol](err, event, ...args) {</w:t>
        <w:br/>
        <w:t xml:space="preserve">    console.log('rejection happened for', event, 'with', err, ...args);</w:t>
        <w:br/>
        <w:t xml:space="preserve">    this.destroy(err);</w:t>
        <w:br/>
        <w:t xml:space="preserve">  }</w:t>
        <w:br/>
        <w:br/>
        <w:t xml:space="preserve">  destroy(err) {</w:t>
        <w:br/>
        <w:t xml:space="preserve">    // Tear the resource down here.</w:t>
        <w:br/>
        <w:t xml:space="preserve">  }</w:t>
        <w:br/>
        <w:t>}</w:t>
        <w:br/>
        <w:t>```</w:t>
        <w:br/>
        <w:t>*Since:* v13.4.0, v12.16.0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args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accepts(): string[]</w:t>
      </w:r>
    </w:p>
    <w:p>
      <w:pPr>
        <w:ind w:left="288"/>
      </w:pPr>
      <w:r>
        <w:rPr>
          <w:rFonts w:ascii="Arial" w:hAnsi="Arial"/>
          <w:color w:val="333333"/>
          <w:sz w:val="19"/>
        </w:rPr>
        <w:t>Check if the given `type(s)` is acceptable, returning</w:t>
        <w:br/>
        <w:t>the best match when true, otherwise `undefined`, in which</w:t>
        <w:br/>
        <w:t>case you should respond with 406 "Not Acceptable".</w:t>
        <w:br/>
        <w:br/>
        <w:t>The `type` value may be a single mime type string</w:t>
        <w:br/>
        <w:t>such as "application/json", the extension name</w:t>
        <w:br/>
        <w:t>such as "json", a comma-delimted list such as "json, html, text/plain",</w:t>
        <w:br/>
        <w:t>or an array `["json", "html", "text/plain"]`. When a list</w:t>
        <w:br/>
        <w:t>or array is given the _best_ match, if any is returned.</w:t>
        <w:br/>
        <w:br/>
        <w:t>Examples:</w:t>
        <w:br/>
        <w:br/>
        <w:t xml:space="preserve">    // Accept: text/html</w:t>
        <w:br/>
        <w:t xml:space="preserve">    req.accepts('html');</w:t>
        <w:br/>
        <w:t xml:space="preserve">    // =&gt; "html"</w:t>
        <w:br/>
        <w:br/>
        <w:t xml:space="preserve">    // Accept: text/*, application/json</w:t>
        <w:br/>
        <w:t xml:space="preserve">    req.accepts('html');</w:t>
        <w:br/>
        <w:t xml:space="preserve">    // =&gt; "html"</w:t>
        <w:br/>
        <w:t xml:space="preserve">    req.accepts('text/html');</w:t>
        <w:br/>
        <w:t xml:space="preserve">    // =&gt; "text/html"</w:t>
        <w:br/>
        <w:t xml:space="preserve">    req.accepts('json, text');</w:t>
        <w:br/>
        <w:t xml:space="preserve">    // =&gt; "json"</w:t>
        <w:br/>
        <w:t xml:space="preserve">    req.accepts('application/json');</w:t>
        <w:br/>
        <w:t xml:space="preserve">    // =&gt; "application/json"</w:t>
        <w:br/>
        <w:br/>
        <w:t xml:space="preserve">    // Accept: text/*, application/json</w:t>
        <w:br/>
        <w:t xml:space="preserve">    req.accepts('image/png');</w:t>
        <w:br/>
        <w:t xml:space="preserve">    req.accepts('png');</w:t>
        <w:br/>
        <w:t xml:space="preserve">    // =&gt; false</w:t>
        <w:br/>
        <w:br/>
        <w:t xml:space="preserve">    // Accept: text/*;q=.5, application/json</w:t>
        <w:br/>
        <w:t xml:space="preserve">    req.accepts(['html', 'json']);</w:t>
        <w:br/>
        <w:t xml:space="preserve">    req.accepts('html, json');</w:t>
        <w:br/>
        <w:t xml:space="preserve">    // =&gt; "json"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accepts(type: string):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accepts(type: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accepts(type: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acceptsCharsets(): string[]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Returns the first accepted charset of the specified character sets,</w:t>
        <w:br/>
        <w:t>based on the request's Accept-Charset HTTP header field.</w:t>
        <w:br/>
        <w:t>If none of the specified charsets is accepted, returns false.</w:t>
        <w:br/>
        <w:br/>
        <w:t>For more information, or if you have issues or concerns, see accepts.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acceptsCharsets(charset: string):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charset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acceptsCharsets(charset: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charset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acceptsCharsets(charset: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charset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acceptsEncodings(): string[]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Returns the first accepted encoding of the specified encodings,</w:t>
        <w:br/>
        <w:t>based on the request's Accept-Encoding HTTP header field.</w:t>
        <w:br/>
        <w:t>If none of the specified encodings is accepted, returns false.</w:t>
        <w:br/>
        <w:br/>
        <w:t>For more information, or if you have issues or concerns, see accepts.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acceptsEncodings(encoding: string):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acceptsEncodings(encoding: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acceptsEncodings(encoding: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acceptsLanguages(): string[]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Returns the first accepted language of the specified languages,</w:t>
        <w:br/>
        <w:t>based on the request's Accept-Language HTTP header field.</w:t>
        <w:br/>
        <w:t>If none of the specified languages is accepted, returns false.</w:t>
        <w:br/>
        <w:br/>
        <w:t>For more information, or if you have issues or concerns, see accepts.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acceptsLanguages(lang: string):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acceptsLanguages(lang: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acceptsLanguages(lang: string[]): string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addListener(eventName: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addListener(eventName: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compose(stream: WritableStream | WritableStream&lt;any&gt; | TransformStream&lt;any, any&gt; | (source: any) =&gt; void, options: Abortable): Duplex</w:t>
      </w:r>
    </w:p>
    <w:p>
      <w:pPr>
        <w:ind w:left="288"/>
      </w:pPr>
      <w:r>
        <w:rPr>
          <w:rFonts w:ascii="Arial" w:hAnsi="Arial"/>
          <w:color w:val="333333"/>
          <w:sz w:val="19"/>
        </w:rPr>
        <w:t>```js</w:t>
        <w:br/>
        <w:t>import { Readable } from 'node:stream';</w:t>
        <w:br/>
        <w:br/>
        <w:t>async function* splitToWords(source) {</w:t>
        <w:br/>
        <w:t xml:space="preserve">  for await (const chunk of source) {</w:t>
        <w:br/>
        <w:t xml:space="preserve">    const words = String(chunk).split(' ');</w:t>
        <w:br/>
        <w:br/>
        <w:t xml:space="preserve">    for (const word of words) {</w:t>
        <w:br/>
        <w:t xml:space="preserve">      yield word;</w:t>
        <w:br/>
        <w:t xml:space="preserve">    }</w:t>
        <w:br/>
        <w:t xml:space="preserve">  }</w:t>
        <w:br/>
        <w:t>}</w:t>
        <w:br/>
        <w:br/>
        <w:t>const wordsStream = Readable.from(['text passed through', 'composed stream']).compose(splitToWords);</w:t>
        <w:br/>
        <w:t>const words = await wordsStream.toArray();</w:t>
        <w:br/>
        <w:br/>
        <w:t>console.log(words); // prints ['text', 'passed', 'through', 'composed', 'stream']</w:t>
        <w:br/>
        <w:t>```</w:t>
        <w:br/>
        <w:br/>
        <w:t>`readable.compose(s)` is equivalent to `stream.compose(readable, s)`.</w:t>
        <w:br/>
        <w:br/>
        <w:t>This method also allows for an `AbortSignal` to be provided, which will destroy</w:t>
        <w:br/>
        <w:t>the composed stream when aborted.</w:t>
        <w:br/>
        <w:br/>
        <w:t>See [`stream.compose(...streams)`](https://nodejs.org/docs/latest-v25.x/api/stream.html#streamcomposestreams) for more information.</w:t>
        <w:br/>
        <w:t>*Since:* v19.1.0, v18.13.0</w:t>
        <w:br/>
        <w:t>*Returns:* a stream composed with the stream  `stream` 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stream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WritableStream | WritableStream&lt;any&gt; | TransformStream&lt;any, any&gt; | (source: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Abortable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destroy(error: Error):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Calls `destroy()` on the socket that received the `IncomingMessage`. If `error` is provided, an `'error'` event is emitted on the socket and `error` is passed</w:t>
        <w:br/>
        <w:t>as an argument to any listeners on the event.</w:t>
        <w:br/>
        <w:t>*Since:* v0.3.0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drop(limit: number, options: Abortable): Readable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returns a new stream with the first *limit* chunks dropped from the start.</w:t>
        <w:br/>
        <w:t>*Since:* v17.5.0</w:t>
        <w:br/>
        <w:t>*Returns:* a stream with *limit* chunks dropped from the start.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limit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the number of chunks to drop from the readable.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Abortable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emit(eventName: E, args: any): boolean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args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emit(eventName: string | symbol, args: any[]): boolean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args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eventNames(): string | symbol[]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Returns an array listing the events for which the emitter has registered</w:t>
        <w:br/>
        <w:t>listeners.</w:t>
        <w:br/>
        <w:br/>
        <w:t>```js</w:t>
        <w:br/>
        <w:t>import { EventEmitter } from 'node:events';</w:t>
        <w:br/>
        <w:br/>
        <w:t>const myEE = new EventEmitter();</w:t>
        <w:br/>
        <w:t>myEE.on('foo', () =&gt; {});</w:t>
        <w:br/>
        <w:t>myEE.on('bar', () =&gt; {});</w:t>
        <w:br/>
        <w:br/>
        <w:t>const sym = Symbol('symbol');</w:t>
        <w:br/>
        <w:t>myEE.on(sym, () =&gt; {});</w:t>
        <w:br/>
        <w:br/>
        <w:t>console.log(myEE.eventNames());</w:t>
        <w:br/>
        <w:t>// Prints: [ 'foo', 'bar', Symbol(symbol) ]</w:t>
        <w:br/>
        <w:t>```</w:t>
        <w:br/>
        <w:t>*Since:* v6.0.0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every(fn: (data: any, options: Abortable) =&gt; boolean | Promise&lt;boolean&gt;, options: Pick&lt;ReadableOperatorOptions, any | any&gt;):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is similar to `Array.prototype.every` and calls *fn* on each chunk in the stream</w:t>
        <w:br/>
        <w:t>to check if all awaited return values are truthy value for *fn*. Once an *fn* call on a chunk</w:t>
        <w:br/>
        <w:t>`await`ed return value is falsy, the stream is destroyed and the promise is fulfilled with `false`.</w:t>
        <w:br/>
        <w:t>If all of the *fn* calls on the chunks return a truthy value, the promise is fulfilled with `true`.</w:t>
        <w:br/>
        <w:t>*Since:* v17.5.0</w:t>
        <w:br/>
        <w:t>*Returns:* a promise evaluating to  `true`  if *fn* returned a truthy value for every one of the chunks.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boolean | Promise&lt;boolean&gt;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call on each chunk of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filter(fn: (data: any, options: Abortable) =&gt; boolean | Promise&lt;boolean&gt;, options: ReadableOperatorOptions): Readable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allows filtering the stream. For each chunk in the stream the *fn* function will be called</w:t>
        <w:br/>
        <w:t>and if it returns a truthy value, the chunk will be passed to the result stream.</w:t>
        <w:br/>
        <w:t>If the *fn* function returns a promise - that promise will be `await`ed.</w:t>
        <w:br/>
        <w:t>*Since:* v17.4.0, v16.14.0</w:t>
        <w:br/>
        <w:t>*Returns:* a stream filtered with the predicate *fn*.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boolean | Promise&lt;boolean&gt;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filter chunks from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ReadableOperatorOptions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find(fn: (data: any, options: Abortable) =&gt; any, options: Pick&lt;ReadableOperatorOptions, any | any&gt;): Promise&lt;T | undefined&gt;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is similar to `Array.prototype.find` and calls *fn* on each chunk in the stream</w:t>
        <w:br/>
        <w:t>to find a chunk with a truthy value for *fn*. Once an *fn* call's awaited return value is truthy,</w:t>
        <w:br/>
        <w:t>the stream is destroyed and the promise is fulfilled with value for which *fn* returned a truthy value.</w:t>
        <w:br/>
        <w:t>If all of the *fn* calls on the chunks return a falsy value, the promise is fulfilled with `undefined`.</w:t>
        <w:br/>
        <w:t>*Since:* v17.5.0</w:t>
        <w:br/>
        <w:t>*Returns:* a promise evaluating to the first chunk for which *fn* evaluated with a truthy value,</w:t>
        <w:br/>
        <w:t>or  `undefined`  if no element was found.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call on each chunk of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find(fn: (data: any, options: Abortable) =&gt; boolean | Promise&lt;boolean&gt;, options: Pick&lt;ReadableOperatorOptions, any | any&gt;): Promise&lt;any&gt;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is similar to `Array.prototype.find` and calls *fn* on each chunk in the stream</w:t>
        <w:br/>
        <w:t>to find a chunk with a truthy value for *fn*. Once an *fn* call's awaited return value is truthy,</w:t>
        <w:br/>
        <w:t>the stream is destroyed and the promise is fulfilled with value for which *fn* returned a truthy value.</w:t>
        <w:br/>
        <w:t>If all of the *fn* calls on the chunks return a falsy value, the promise is fulfilled with `undefined`.</w:t>
        <w:br/>
        <w:t>*Since:* v17.5.0</w:t>
        <w:br/>
        <w:t>*Returns:* a promise evaluating to the first chunk for which *fn* evaluated with a truthy value,</w:t>
        <w:br/>
        <w:t>or  `undefined`  if no element was found.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boolean | Promise&lt;boolean&gt;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call on each chunk of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flatMap(fn: (data: any, options: Abortable) =&gt; any, options: Pick&lt;ReadableOperatorOptions, any | any&gt;): Readable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returns a new stream by applying the given callback to each chunk of the stream</w:t>
        <w:br/>
        <w:t>and then flattening the result.</w:t>
        <w:br/>
        <w:br/>
        <w:t>It is possible to return a stream or another iterable or async iterable from *fn* and the result streams</w:t>
        <w:br/>
        <w:t>will be merged (flattened) into the returned stream.</w:t>
        <w:br/>
        <w:t>*Since:* v17.5.0</w:t>
        <w:br/>
        <w:t>*Returns:* a stream flat-mapped with the function *fn*.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map over every chunk in the stream. May be async. May be a stream or generator.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forEach(fn: (data: any, options: Abortable) =&gt; void | Promise&lt;void&gt;, options: Pick&lt;ReadableOperatorOptions, any | any&gt;): Promise&lt;void&gt;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allows iterating a stream. For each chunk in the stream the *fn* function will be called.</w:t>
        <w:br/>
        <w:t>If the *fn* function returns a promise - that promise will be `await`ed.</w:t>
        <w:br/>
        <w:br/>
        <w:t>This method is different from `for await...of` loops in that it can optionally process chunks concurrently.</w:t>
        <w:br/>
        <w:t>In addition, a `forEach` iteration can only be stopped by having passed a `signal` option</w:t>
        <w:br/>
        <w:t>and aborting the related AbortController while `for await...of` can be stopped with `break` or `return`.</w:t>
        <w:br/>
        <w:t>In either case the stream will be destroyed.</w:t>
        <w:br/>
        <w:br/>
        <w:t>This method is different from listening to the `'data'` event in that it uses the `readable` event</w:t>
        <w:br/>
        <w:t>in the underlying machinary and can limit the number of concurrent *fn* calls.</w:t>
        <w:br/>
        <w:t>*Since:* v17.5.0</w:t>
        <w:br/>
        <w:t>*Returns:* a promise for when the stream has finished.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void | Promise&lt;void&gt;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call on each chunk of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get(name: any): string[] | undefined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 request header.</w:t>
        <w:br/>
        <w:br/>
        <w:t>The `Referrer` header field is special-cased,</w:t>
        <w:br/>
        <w:t>both `Referrer` and `Referer` are interchangeable.</w:t>
        <w:br/>
        <w:br/>
        <w:t>Examples:</w:t>
        <w:br/>
        <w:br/>
        <w:t xml:space="preserve">    req.get('Content-Type');</w:t>
        <w:br/>
        <w:t xml:space="preserve">    // =&gt; "text/plain"</w:t>
        <w:br/>
        <w:br/>
        <w:t xml:space="preserve">    req.get('content-type');</w:t>
        <w:br/>
        <w:t xml:space="preserve">    // =&gt; "text/plain"</w:t>
        <w:br/>
        <w:br/>
        <w:t xml:space="preserve">    req.get('Something');</w:t>
        <w:br/>
        <w:t xml:space="preserve">    // =&gt; undefined</w:t>
        <w:br/>
        <w:br/>
        <w:t>Aliased as `req.header()`.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get(name: string): string | undefined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getMaxListeners(): number</w:t>
      </w:r>
    </w:p>
    <w:p>
      <w:pPr>
        <w:ind w:left="288"/>
      </w:pPr>
      <w:r>
        <w:rPr>
          <w:rFonts w:ascii="Arial" w:hAnsi="Arial"/>
          <w:color w:val="333333"/>
          <w:sz w:val="19"/>
        </w:rPr>
        <w:t>Returns the current max listener value for the `EventEmitter` which is either</w:t>
        <w:br/>
        <w:t>set by `emitter.setMaxListeners(n)` or defaults to</w:t>
        <w:br/>
        <w:t>`events.defaultMaxListeners`.</w:t>
        <w:br/>
        <w:t>*Since:* v1.0.0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header(name: any): string[] | undefined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header(name: string): string | undefined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is(type: string | string[]): string | any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Check if the incoming request contains the "Content-Type"</w:t>
        <w:br/>
        <w:t>header field, and it contains the give mime `type`.</w:t>
        <w:br/>
        <w:br/>
        <w:t>Examples:</w:t>
        <w:br/>
        <w:br/>
        <w:t xml:space="preserve">     // With Content-Type: text/html; charset=utf-8</w:t>
        <w:br/>
        <w:t xml:space="preserve">     req.is('html');</w:t>
        <w:br/>
        <w:t xml:space="preserve">     req.is('text/html');</w:t>
        <w:br/>
        <w:t xml:space="preserve">     req.is('text/*');</w:t>
        <w:br/>
        <w:t xml:space="preserve">     // =&gt; true</w:t>
        <w:br/>
        <w:br/>
        <w:t xml:space="preserve">     // When Content-Type is application/json</w:t>
        <w:br/>
        <w:t xml:space="preserve">     req.is('json');</w:t>
        <w:br/>
        <w:t xml:space="preserve">     req.is('application/json');</w:t>
        <w:br/>
        <w:t xml:space="preserve">     req.is('application/*');</w:t>
        <w:br/>
        <w:t xml:space="preserve">     // =&gt; true</w:t>
        <w:br/>
        <w:br/>
        <w:t xml:space="preserve">     req.is('html');</w:t>
        <w:br/>
        <w:t xml:space="preserve">     // =&gt; false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type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string[]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isPaused(): boolean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`readable.isPaused()` method returns the current operating state of the `Readable`.</w:t>
        <w:br/>
        <w:t>This is used primarily by the mechanism that underlies the `readable.pipe()` method.</w:t>
        <w:br/>
        <w:t>In most typical cases, there will be no reason to use this method directly.</w:t>
        <w:br/>
        <w:br/>
        <w:t>```js</w:t>
        <w:br/>
        <w:t>const readable = new stream.Readable();</w:t>
        <w:br/>
        <w:br/>
        <w:t>readable.isPaused(); // === false</w:t>
        <w:br/>
        <w:t>readable.pause();</w:t>
        <w:br/>
        <w:t>readable.isPaused(); // === true</w:t>
        <w:br/>
        <w:t>readable.resume();</w:t>
        <w:br/>
        <w:t>readable.isPaused(); // === false</w:t>
        <w:br/>
        <w:t>```</w:t>
        <w:br/>
        <w:t>*Since:* v0.11.14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iterator(options: ReadableIteratorOptions): AsyncIterator&lt;any&gt;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iterator created by this method gives users the option to cancel the destruction</w:t>
        <w:br/>
        <w:t>of the stream if the `for await...of` loop is exited by `return`, `break`, or `throw`,</w:t>
        <w:br/>
        <w:t>or if the iterator should destroy the stream if the stream emitted an error during iteration.</w:t>
        <w:br/>
        <w:t>*Since:* v16.3.0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ReadableIteratorOptions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listenerCount(eventName: E, listener: (args: any) =&gt; void): number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listenerCount(eventName: string | symbol, listener: (args: any[]) =&gt; void): number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listeners(eventName: E): (args: any) =&gt; void[]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listeners(eventName: string | symbol): (args: any[]) =&gt; void[]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map(fn: (data: any, options: Abortable) =&gt; any, options: ReadableOperatorOptions): Readable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allows mapping over the stream. The *fn* function will be called for every chunk in the stream.</w:t>
        <w:br/>
        <w:t>If the *fn* function returns a promise - that promise will be `await`ed before being passed to the result stream.</w:t>
        <w:br/>
        <w:t>*Since:* v17.4.0, v16.14.0</w:t>
        <w:br/>
        <w:t>*Returns:* a stream mapped with the function *fn*.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map over every chunk in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ReadableOperatorOptions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off(eventName: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off(eventName: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on(eventName: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on(eventName: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once(eventName: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once(eventName: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param(name: string, defaultValue: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*Deprecated:* since 4.11 Use either req.params, req.body or req.query, as applicable.</w:t>
        <w:br/>
        <w:br/>
        <w:t>Return the value of param  `name`  when present or  `defaultValue` .</w:t>
        <w:br/>
        <w:br/>
        <w:t xml:space="preserve"> - Checks route placeholders, ex: _/user/:id_</w:t>
        <w:br/>
        <w:t xml:space="preserve"> - Checks body params, ex: id=12, {"id":12}</w:t>
        <w:br/>
        <w:t xml:space="preserve"> - Checks query string params, ex: ?id=12</w:t>
        <w:br/>
        <w:br/>
        <w:t xml:space="preserve">To utilize request bodies,  `req.body` </w:t>
        <w:br/>
        <w:t>should be an object. This can be done by using</w:t>
        <w:br/>
        <w:t>the  `connect.bodyParser()`  middleware.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defaultValue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pause():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`readable.pause()` method will cause a stream in flowing mode to stop</w:t>
        <w:br/>
        <w:t>emitting `'data'` events, switching out of flowing mode. Any data that</w:t>
        <w:br/>
        <w:t>becomes available will remain in the internal buffer.</w:t>
        <w:br/>
        <w:br/>
        <w:t>```js</w:t>
        <w:br/>
        <w:t>const readable = getReadableStreamSomehow();</w:t>
        <w:br/>
        <w:t>readable.on('data', (chunk) =&gt; {</w:t>
        <w:br/>
        <w:t xml:space="preserve">  console.log(`Received ${chunk.length} bytes of data.`);</w:t>
        <w:br/>
        <w:t xml:space="preserve">  readable.pause();</w:t>
        <w:br/>
        <w:t xml:space="preserve">  console.log('There will be no additional data for 1 second.');</w:t>
        <w:br/>
        <w:t xml:space="preserve">  setTimeout(() =&gt; {</w:t>
        <w:br/>
        <w:t xml:space="preserve">    console.log('Now data will start flowing again.');</w:t>
        <w:br/>
        <w:t xml:space="preserve">    readable.resume();</w:t>
        <w:br/>
        <w:t xml:space="preserve">  }, 1000);</w:t>
        <w:br/>
        <w:t>});</w:t>
        <w:br/>
        <w:t>```</w:t>
        <w:br/>
        <w:br/>
        <w:t>The `readable.pause()` method has no effect if there is a `'readable'` event listener.</w:t>
        <w:br/>
        <w:t>*Since:* v0.9.4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pipe(destination: T, options: PipeOptions): T</w:t>
      </w:r>
    </w:p>
    <w:p>
      <w:pPr>
        <w:ind w:left="288"/>
      </w:pPr>
      <w:r>
        <w:rPr>
          <w:rFonts w:ascii="Arial" w:hAnsi="Arial"/>
          <w:color w:val="333333"/>
          <w:sz w:val="19"/>
        </w:rPr>
        <w:t>*Since:* v0.9.4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destination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PipeOptions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prependListener(eventName: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prependListener(eventName: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prependOnceListener(eventName: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prependOnceListener(eventName: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push(chunk: any, encoding: BufferEncoding): boolean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chunk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BufferEncoding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range(size: number, options: Options): Ranges | Result | undefined</w:t>
      </w:r>
    </w:p>
    <w:p>
      <w:pPr>
        <w:ind w:left="288"/>
      </w:pPr>
      <w:r>
        <w:rPr>
          <w:rFonts w:ascii="Arial" w:hAnsi="Arial"/>
          <w:color w:val="333333"/>
          <w:sz w:val="19"/>
        </w:rPr>
        <w:t>Parse Range header field, capping to the given `size`.</w:t>
        <w:br/>
        <w:br/>
        <w:t>Unspecified ranges such as "0-" require knowledge of your resource length. In</w:t>
        <w:br/>
        <w:t>the case of a byte range this is of course the total number of bytes.</w:t>
        <w:br/>
        <w:t>If the Range header field is not given `undefined` is returned.</w:t>
        <w:br/>
        <w:t>If the Range header field is given, return value is a result of range-parser.</w:t>
        <w:br/>
        <w:t>See more ./types/range-parser/index.d.ts</w:t>
        <w:br/>
        <w:br/>
        <w:t>NOTE: remember that ranges are inclusive, so for example "Range: users=0-3"</w:t>
        <w:br/>
        <w:t>should respond with 4 users when available, not 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size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rawListeners(eventName: E): (args: any) =&gt; void[]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rawListeners(eventName: string | symbol): (args: any[]) =&gt; void[]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read(size: number):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`readable.read()` method reads data out of the internal buffer and</w:t>
        <w:br/>
        <w:t>returns it. If no data is available to be read, `null` is returned. By default,</w:t>
        <w:br/>
        <w:t>the data is returned as a `Buffer` object unless an encoding has been</w:t>
        <w:br/>
        <w:t>specified using the `readable.setEncoding()` method or the stream is operating</w:t>
        <w:br/>
        <w:t>in object mode.</w:t>
        <w:br/>
        <w:br/>
        <w:t>The optional `size` argument specifies a specific number of bytes to read. If</w:t>
        <w:br/>
        <w:t>`size` bytes are not available to be read, `null` will be returned _unless_ the</w:t>
        <w:br/>
        <w:t>stream has ended, in which case all of the data remaining in the internal buffer</w:t>
        <w:br/>
        <w:t>will be returned.</w:t>
        <w:br/>
        <w:br/>
        <w:t>If the `size` argument is not specified, all of the data contained in the</w:t>
        <w:br/>
        <w:t>internal buffer will be returned.</w:t>
        <w:br/>
        <w:br/>
        <w:t>The `size` argument must be less than or equal to 1 GiB.</w:t>
        <w:br/>
        <w:br/>
        <w:t>The `readable.read()` method should only be called on `Readable` streams</w:t>
        <w:br/>
        <w:t>operating in paused mode. In flowing mode, `readable.read()` is called</w:t>
        <w:br/>
        <w:t>automatically until the internal buffer is fully drained.</w:t>
        <w:br/>
        <w:br/>
        <w:t>```js</w:t>
        <w:br/>
        <w:t>const readable = getReadableStreamSomehow();</w:t>
        <w:br/>
        <w:br/>
        <w:t>// 'readable' may be triggered multiple times as data is buffered in</w:t>
        <w:br/>
        <w:t>readable.on('readable', () =&gt; {</w:t>
        <w:br/>
        <w:t xml:space="preserve">  let chunk;</w:t>
        <w:br/>
        <w:t xml:space="preserve">  console.log('Stream is readable (new data received in buffer)');</w:t>
        <w:br/>
        <w:t xml:space="preserve">  // Use a loop to make sure we read all currently available data</w:t>
        <w:br/>
        <w:t xml:space="preserve">  while (null !== (chunk = readable.read())) {</w:t>
        <w:br/>
        <w:t xml:space="preserve">    console.log(`Read ${chunk.length} bytes of data...`);</w:t>
        <w:br/>
        <w:t xml:space="preserve">  }</w:t>
        <w:br/>
        <w:t>});</w:t>
        <w:br/>
        <w:br/>
        <w:t>// 'end' will be triggered once when there is no more data available</w:t>
        <w:br/>
        <w:t>readable.on('end', () =&gt; {</w:t>
        <w:br/>
        <w:t xml:space="preserve">  console.log('Reached end of stream.');</w:t>
        <w:br/>
        <w:t>});</w:t>
        <w:br/>
        <w:t>```</w:t>
        <w:br/>
        <w:br/>
        <w:t>Each call to `readable.read()` returns a chunk of data, or `null`. The chunks</w:t>
        <w:br/>
        <w:t>are not concatenated. A `while` loop is necessary to consume all data</w:t>
        <w:br/>
        <w:t>currently in the buffer. When reading a large file `.read()` may return `null`,</w:t>
        <w:br/>
        <w:t>having consumed all buffered content so far, but there is still more data to</w:t>
        <w:br/>
        <w:t>come not yet buffered. In this case a new `'readable'` event will be emitted</w:t>
        <w:br/>
        <w:t>when there is more data in the buffer. Finally the `'end'` event will be</w:t>
        <w:br/>
        <w:t>emitted when there is no more data to come.</w:t>
        <w:br/>
        <w:br/>
        <w:t>Therefore to read a file's whole contents from a `readable`, it is necessary</w:t>
        <w:br/>
        <w:t>to collect chunks across multiple `'readable'` events:</w:t>
        <w:br/>
        <w:br/>
        <w:t>```js</w:t>
        <w:br/>
        <w:t>const chunks = [];</w:t>
        <w:br/>
        <w:br/>
        <w:t>readable.on('readable', () =&gt; {</w:t>
        <w:br/>
        <w:t xml:space="preserve">  let chunk;</w:t>
        <w:br/>
        <w:t xml:space="preserve">  while (null !== (chunk = readable.read())) {</w:t>
        <w:br/>
        <w:t xml:space="preserve">    chunks.push(chunk);</w:t>
        <w:br/>
        <w:t xml:space="preserve">  }</w:t>
        <w:br/>
        <w:t>});</w:t>
        <w:br/>
        <w:br/>
        <w:t>readable.on('end', () =&gt; {</w:t>
        <w:br/>
        <w:t xml:space="preserve">  const content = chunks.join('');</w:t>
        <w:br/>
        <w:t>});</w:t>
        <w:br/>
        <w:t>```</w:t>
        <w:br/>
        <w:br/>
        <w:t>A `Readable` stream in object mode will always return a single item from</w:t>
        <w:br/>
        <w:t>a call to `readable.read(size)`, regardless of the value of the `size` argument.</w:t>
        <w:br/>
        <w:br/>
        <w:t>If the `readable.read()` method returns a chunk of data, a `'data'` event will</w:t>
        <w:br/>
        <w:t>also be emitted.</w:t>
        <w:br/>
        <w:br/>
        <w:t>Calling read after the `'end'` event has</w:t>
        <w:br/>
        <w:t>been emitted will return `null`. No runtime error will be raised.</w:t>
        <w:br/>
        <w:t>*Since:* v0.9.4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size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Optional argument to specify how much data to read.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reduce(fn: (previous: any, data: any, options: Abortable) =&gt; T): Promise&lt;T&gt;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calls *fn* on each chunk of the stream in order, passing it the result from the calculation</w:t>
        <w:br/>
        <w:t>on the previous element. It returns a promise for the final value of the reduction.</w:t>
        <w:br/>
        <w:br/>
        <w:t>If no *initial* value is supplied the first chunk of the stream is used as the initial value.</w:t>
        <w:br/>
        <w:t>If the stream is empty, the promise is rejected with a `TypeError` with the `ERR_INVALID_ARGS` code property.</w:t>
        <w:br/>
        <w:br/>
        <w:t>The reducer function iterates the stream element-by-element which means that there is no *concurrency* parameter</w:t>
        <w:br/>
        <w:t>or parallelism. To perform a reduce concurrently, you can extract the async function to `readable.map` method.</w:t>
        <w:br/>
        <w:t>*Since:* v17.5.0</w:t>
        <w:br/>
        <w:t>*Returns:* a promise for the final value of the reduction.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(previous: any, data: any, options: Abortable) =&gt; 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reducer function to call over every chunk in the stream. Async or not.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reduce(fn: (previous: T, data: any, options: Abortable) =&gt; T, initial: T, options: Abortable): Promise&lt;T&gt;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calls *fn* on each chunk of the stream in order, passing it the result from the calculation</w:t>
        <w:br/>
        <w:t>on the previous element. It returns a promise for the final value of the reduction.</w:t>
        <w:br/>
        <w:br/>
        <w:t>If no *initial* value is supplied the first chunk of the stream is used as the initial value.</w:t>
        <w:br/>
        <w:t>If the stream is empty, the promise is rejected with a `TypeError` with the `ERR_INVALID_ARGS` code property.</w:t>
        <w:br/>
        <w:br/>
        <w:t>The reducer function iterates the stream element-by-element which means that there is no *concurrency* parameter</w:t>
        <w:br/>
        <w:t>or parallelism. To perform a reduce concurrently, you can extract the async function to `readable.map` method.</w:t>
        <w:br/>
        <w:t>*Since:* v17.5.0</w:t>
        <w:br/>
        <w:t>*Returns:* a promise for the final value of the reduction.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(previous: T, data: any, options: Abortable) =&gt; 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reducer function to call over every chunk in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initial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the initial value to use in the reduction.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Abortable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removeAllListeners(eventName: E):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removeAllListeners(eventName: string | symbol):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removeListener(eventName: E, listener: (args: any)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removeListener(eventName: string | symbol, listener: (args: any[])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eventName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 | symbol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listener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(args: any[])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resume():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`readable.resume()` method causes an explicitly paused `Readable` stream to</w:t>
        <w:br/>
        <w:t>resume emitting `'data'` events, switching the stream into flowing mode.</w:t>
        <w:br/>
        <w:br/>
        <w:t>The `readable.resume()` method can be used to fully consume the data from a</w:t>
        <w:br/>
        <w:t>stream without actually processing any of that data:</w:t>
        <w:br/>
        <w:br/>
        <w:t>```js</w:t>
        <w:br/>
        <w:t>getReadableStreamSomehow()</w:t>
        <w:br/>
        <w:t xml:space="preserve">  .resume()</w:t>
        <w:br/>
        <w:t xml:space="preserve">  .on('end', () =&gt; {</w:t>
        <w:br/>
        <w:t xml:space="preserve">    console.log('Reached the end, but did not read anything.');</w:t>
        <w:br/>
        <w:t xml:space="preserve">  });</w:t>
        <w:br/>
        <w:t>```</w:t>
        <w:br/>
        <w:br/>
        <w:t>The `readable.resume()` method has no effect if there is a `'readable'` event listener.</w:t>
        <w:br/>
        <w:t>*Since:* v0.9.4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setEncoding(encoding: BufferEncoding):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`readable.setEncoding()` method sets the character encoding for</w:t>
        <w:br/>
        <w:t>data read from the `Readable` stream.</w:t>
        <w:br/>
        <w:br/>
        <w:t>By default, no encoding is assigned and stream data will be returned as `Buffer` objects. Setting an encoding causes the stream data</w:t>
        <w:br/>
        <w:t>to be returned as strings of the specified encoding rather than as `Buffer` objects. For instance, calling `readable.setEncoding('utf8')` will cause the</w:t>
        <w:br/>
        <w:t>output data to be interpreted as UTF-8 data, and passed as strings. Calling `readable.setEncoding('hex')` will cause the data to be encoded in hexadecimal</w:t>
        <w:br/>
        <w:t>string format.</w:t>
        <w:br/>
        <w:br/>
        <w:t>The `Readable` stream will properly handle multi-byte characters delivered</w:t>
        <w:br/>
        <w:t>through the stream that would otherwise become improperly decoded if simply</w:t>
        <w:br/>
        <w:t>pulled from the stream as `Buffer` objects.</w:t>
        <w:br/>
        <w:br/>
        <w:t>```js</w:t>
        <w:br/>
        <w:t>const readable = getReadableStreamSomehow();</w:t>
        <w:br/>
        <w:t>readable.setEncoding('utf8');</w:t>
        <w:br/>
        <w:t>readable.on('data', (chunk) =&gt; {</w:t>
        <w:br/>
        <w:t xml:space="preserve">  assert.equal(typeof chunk, 'string');</w:t>
        <w:br/>
        <w:t xml:space="preserve">  console.log('Got %d characters of string data:', chunk.length);</w:t>
        <w:br/>
        <w:t>});</w:t>
        <w:br/>
        <w:t>```</w:t>
        <w:br/>
        <w:t>*Since:* v0.9.4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BufferEncoding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The encoding to use.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setMaxListeners(n: number):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By default `EventEmitter`s will print a warning if more than `10` listeners are</w:t>
        <w:br/>
        <w:t>added for a particular event. This is a useful default that helps finding</w:t>
        <w:br/>
        <w:t>memory leaks. The `emitter.setMaxListeners()` method allows the limit to be</w:t>
        <w:br/>
        <w:t>modified for this specific `EventEmitter` instance. The value can be set to</w:t>
        <w:br/>
        <w:t>`Infinity` (or `0`) to indicate an unlimited number of listeners.</w:t>
        <w:br/>
        <w:br/>
        <w:t>Returns a reference to the `EventEmitter`, so that calls can be chained.</w:t>
        <w:br/>
        <w:t>*Since:* v0.3.5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setTimeout(msecs: number, callback: () =&gt; void):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Calls `message.socket.setTimeout(msecs, callback)`.</w:t>
        <w:br/>
        <w:t>*Since:* v0.5.9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msecs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callback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() =&gt; void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some(fn: (data: any, options: Abortable) =&gt; boolean | Promise&lt;boolean&gt;, options: Pick&lt;ReadableOperatorOptions, any | any&gt;): Promise&lt;boolean&gt;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is similar to `Array.prototype.some` and calls *fn* on each chunk in the stream</w:t>
        <w:br/>
        <w:t>until the awaited return value is `true` (or any truthy value). Once an *fn* call on a chunk</w:t>
        <w:br/>
        <w:t>`await`ed return value is truthy, the stream is destroyed and the promise is fulfilled with `true`.</w:t>
        <w:br/>
        <w:t>If none of the *fn* calls on the chunks return a truthy value, the promise is fulfilled with `false`.</w:t>
        <w:br/>
        <w:t>*Since:* v17.5.0</w:t>
        <w:br/>
        <w:t>*Returns:* a promise evaluating to  `true`  if *fn* returned a truthy value for at least one of the chunks.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(data: any, options: Abortable) =&gt; boolean | Promise&lt;boolean&gt;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 function to call on each chunk of the stream. Async or not.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Pick&lt;ReadableOperatorOptions, any | 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take(limit: number, options: Abortable): Readable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returns a new stream with the first *limit* chunks.</w:t>
        <w:br/>
        <w:t>*Since:* v17.5.0</w:t>
        <w:br/>
        <w:t>*Returns:* a stream with *limit* chunks taken.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limit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the number of chunks to take from the readable.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Abortable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toArray(options: Abortable): Promise&lt;any[]&gt;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This method allows easily obtaining the contents of a stream.</w:t>
        <w:br/>
        <w:br/>
        <w:t>As this method reads the entire stream into memory, it negates the benefits of streams. It's intended</w:t>
        <w:br/>
        <w:t>for interoperability and convenience, not as the primary way to consume streams.</w:t>
        <w:br/>
        <w:t>*Since:* v17.5.0</w:t>
        <w:br/>
        <w:t>*Returns:* a promise containing an array with the contents of the stream.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Abortable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unpipe(destination: WritableStream):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The `readable.unpipe()` method detaches a `Writable` stream previously attached</w:t>
        <w:br/>
        <w:t>using the pipe method.</w:t>
        <w:br/>
        <w:br/>
        <w:t>If the `destination` is not specified, then _all_ pipes are detached.</w:t>
        <w:br/>
        <w:br/>
        <w:t>If the `destination` is specified, but no pipe is set up for it, then</w:t>
        <w:br/>
        <w:t>the method does nothing.</w:t>
        <w:br/>
        <w:br/>
        <w:t>```js</w:t>
        <w:br/>
        <w:t>import fs from 'node:fs';</w:t>
        <w:br/>
        <w:t>const readable = getReadableStreamSomehow();</w:t>
        <w:br/>
        <w:t>const writable = fs.createWriteStream('file.txt');</w:t>
        <w:br/>
        <w:t>// All the data from readable goes into 'file.txt',</w:t>
        <w:br/>
        <w:t>// but only for the first second.</w:t>
        <w:br/>
        <w:t>readable.pipe(writable);</w:t>
        <w:br/>
        <w:t>setTimeout(() =&gt; {</w:t>
        <w:br/>
        <w:t xml:space="preserve">  console.log('Stop writing to file.txt.');</w:t>
        <w:br/>
        <w:t xml:space="preserve">  readable.unpipe(writable);</w:t>
        <w:br/>
        <w:t xml:space="preserve">  console.log('Manually close the file stream.');</w:t>
        <w:br/>
        <w:t xml:space="preserve">  writable.end();</w:t>
        <w:br/>
        <w:t>}, 1000);</w:t>
        <w:br/>
        <w:t>```</w:t>
        <w:br/>
        <w:t>*Since:* v0.9.4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destination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WritableStream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Optional specific stream to unpipe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unshift(chunk: any, encoding: BufferEncoding):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Passing `chunk` as `null` signals the end of the stream (EOF) and behaves the</w:t>
        <w:br/>
        <w:t>same as `readable.push(null)`, after which no more data can be written. The EOF</w:t>
        <w:br/>
        <w:t>signal is put at the end of the buffer and any buffered data will still be</w:t>
        <w:br/>
        <w:t>flushed.</w:t>
        <w:br/>
        <w:br/>
        <w:t>The `readable.unshift()` method pushes a chunk of data back into the internal</w:t>
        <w:br/>
        <w:t>buffer. This is useful in certain situations where a stream is being consumed by</w:t>
        <w:br/>
        <w:t>code that needs to "un-consume" some amount of data that it has optimistically</w:t>
        <w:br/>
        <w:t>pulled out of the source, so that the data can be passed on to some other party.</w:t>
        <w:br/>
        <w:br/>
        <w:t>The `stream.unshift(chunk)` method cannot be called after the `'end'` event</w:t>
        <w:br/>
        <w:t>has been emitted or a runtime error will be thrown.</w:t>
        <w:br/>
        <w:br/>
        <w:t>Developers using `stream.unshift()` often should consider switching to</w:t>
        <w:br/>
        <w:t>use of a `Transform` stream instead. See the `API for stream implementers` section for more information.</w:t>
        <w:br/>
        <w:br/>
        <w:t>```js</w:t>
        <w:br/>
        <w:t>// Pull off a header delimited by \n\n.</w:t>
        <w:br/>
        <w:t>// Use unshift() if we get too much.</w:t>
        <w:br/>
        <w:t>// Call the callback with (error, header, stream).</w:t>
        <w:br/>
        <w:t>import { StringDecoder } from 'node:string_decoder';</w:t>
        <w:br/>
        <w:t>function parseHeader(stream, callback) {</w:t>
        <w:br/>
        <w:t xml:space="preserve">  stream.on('error', callback);</w:t>
        <w:br/>
        <w:t xml:space="preserve">  stream.on('readable', onReadable);</w:t>
        <w:br/>
        <w:t xml:space="preserve">  const decoder = new StringDecoder('utf8');</w:t>
        <w:br/>
        <w:t xml:space="preserve">  let header = '';</w:t>
        <w:br/>
        <w:t xml:space="preserve">  function onReadable() {</w:t>
        <w:br/>
        <w:t xml:space="preserve">    let chunk;</w:t>
        <w:br/>
        <w:t xml:space="preserve">    while (null !== (chunk = stream.read())) {</w:t>
        <w:br/>
        <w:t xml:space="preserve">      const str = decoder.write(chunk);</w:t>
        <w:br/>
        <w:t xml:space="preserve">      if (str.includes('\n\n')) {</w:t>
        <w:br/>
        <w:t xml:space="preserve">        // Found the header boundary.</w:t>
        <w:br/>
        <w:t xml:space="preserve">        const split = str.split(/\n\n/);</w:t>
        <w:br/>
        <w:t xml:space="preserve">        header += split.shift();</w:t>
        <w:br/>
        <w:t xml:space="preserve">        const remaining = split.join('\n\n');</w:t>
        <w:br/>
        <w:t xml:space="preserve">        const buf = Buffer.from(remaining, 'utf8');</w:t>
        <w:br/>
        <w:t xml:space="preserve">        stream.removeListener('error', callback);</w:t>
        <w:br/>
        <w:t xml:space="preserve">        // Remove the 'readable' listener before unshifting.</w:t>
        <w:br/>
        <w:t xml:space="preserve">        stream.removeListener('readable', onReadable);</w:t>
        <w:br/>
        <w:t xml:space="preserve">        if (buf.length)</w:t>
        <w:br/>
        <w:t xml:space="preserve">          stream.unshift(buf);</w:t>
        <w:br/>
        <w:t xml:space="preserve">        // Now the body of the message can be read from the stream.</w:t>
        <w:br/>
        <w:t xml:space="preserve">        callback(null, header, stream);</w:t>
        <w:br/>
        <w:t xml:space="preserve">        return;</w:t>
        <w:br/>
        <w:t xml:space="preserve">      }</w:t>
        <w:br/>
        <w:t xml:space="preserve">      // Still reading the header.</w:t>
        <w:br/>
        <w:t xml:space="preserve">      header += str;</w:t>
        <w:br/>
        <w:t xml:space="preserve">    }</w:t>
        <w:br/>
        <w:t xml:space="preserve">  }</w:t>
        <w:br/>
        <w:t>}</w:t>
        <w:br/>
        <w:t>```</w:t>
        <w:br/>
        <w:br/>
        <w:t>Unlike push, `stream.unshift(chunk)` will not</w:t>
        <w:br/>
        <w:t>end the reading process by resetting the internal reading state of the stream.</w:t>
        <w:br/>
        <w:t>This can cause unexpected results if `readable.unshift()` is called during a</w:t>
        <w:br/>
        <w:t>read (i.e. from within a _read implementation on a</w:t>
        <w:br/>
        <w:t>custom stream). Following the call to `readable.unshift()` with an immediate push will reset the reading state appropriately,</w:t>
        <w:br/>
        <w:t>however it is best to simply avoid calling `readable.unshift()` while in the</w:t>
        <w:br/>
        <w:t>process of performing a read.</w:t>
        <w:br/>
        <w:t>*Since:* v0.9.11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chunk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Chunk of data to unshift onto the read queue. For streams not operating in object mode, `chunk` must</w:t>
              <w:br/>
              <w:t>be a {string}, {Buffer}, {TypedArray}, {DataView} or `null`. For object mode streams, `chunk` may be any JavaScript value.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BufferEncoding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Encoding of string chunks. Must be a valid `Buffer` encoding, such as `'utf8'` or `'ascii'`.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wrap(stream: ReadableStream): this</w:t>
      </w:r>
    </w:p>
    <w:p>
      <w:pPr>
        <w:ind w:left="288"/>
      </w:pPr>
      <w:r>
        <w:rPr>
          <w:rFonts w:ascii="Arial" w:hAnsi="Arial"/>
          <w:color w:val="333333"/>
          <w:sz w:val="19"/>
        </w:rPr>
        <w:t>Prior to Node.js 0.10, streams did not implement the entire `node:stream` module API as it is currently defined. (See `Compatibility` for more</w:t>
        <w:br/>
        <w:t>information.)</w:t>
        <w:br/>
        <w:br/>
        <w:t>When using an older Node.js library that emits `'data'` events and has a pause method that is advisory only, the `readable.wrap()` method can be used to create a `Readable`</w:t>
        <w:br/>
        <w:t>stream that uses</w:t>
        <w:br/>
        <w:t>the old stream as its data source.</w:t>
        <w:br/>
        <w:br/>
        <w:t>It will rarely be necessary to use `readable.wrap()` but the method has been</w:t>
        <w:br/>
        <w:t>provided as a convenience for interacting with older Node.js applications and</w:t>
        <w:br/>
        <w:t>libraries.</w:t>
        <w:br/>
        <w:br/>
        <w:t>```js</w:t>
        <w:br/>
        <w:t>import { OldReader } from './old-api-module.js';</w:t>
        <w:br/>
        <w:t>import { Readable } from 'node:stream';</w:t>
        <w:br/>
        <w:t>const oreader = new OldReader();</w:t>
        <w:br/>
        <w:t>const myReader = new Readable().wrap(oreader);</w:t>
        <w:br/>
        <w:br/>
        <w:t>myReader.on('readable', () =&gt; {</w:t>
        <w:br/>
        <w:t xml:space="preserve">  myReader.read(); // etc.</w:t>
        <w:br/>
        <w:t>});</w:t>
        <w:br/>
        <w:t>```</w:t>
        <w:br/>
        <w:t>*Since:* v0.9.4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stream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ReadableStream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 "old style" readable stream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BruteForceMiddleware</w:t>
      </w:r>
    </w:p>
    <w:p>
      <w:r>
        <w:rPr>
          <w:i/>
          <w:color w:val="787878"/>
          <w:sz w:val="19"/>
        </w:rPr>
        <w:t>Ubicación del Archivo: src/infrastructure/https/middlewares/bruteForceMiddleware.ts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BruteForceMiddleware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BruteForceMiddleware(logger: LoggerUseCase, bruteForce: BruteForceUseCase): BruteForceMiddleware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execute(req: Request, res: Response, next: NextFunction): Promise&lt;void | Response&lt;any, Record&lt;string, any&gt;&gt;&gt;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El método handler debe ser una arrow function para preservar el contexto de 'this'</w:t>
        <w:br/>
        <w:t>al ser pasado como referencia en el Router de Express.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GlobalErrorHandler</w:t>
      </w:r>
    </w:p>
    <w:p>
      <w:r>
        <w:rPr>
          <w:i/>
          <w:color w:val="787878"/>
          <w:sz w:val="19"/>
        </w:rPr>
        <w:t>Ubicación del Archivo: src/infrastructure/https/middlewares/GlobalErrorHandler.ts</w:t>
      </w:r>
    </w:p>
    <w:p>
      <w:r>
        <w:t>GlobalErrorHandler</w:t>
        <w:br/>
        <w:t>Clase inyectable encargada de capturar y procesar todos los errores de la aplicación.</w:t>
        <w:br/>
        <w:t>Transforma errores de dominio en respuestas HTTP adecuadas y oculta detalles técnicos</w:t>
        <w:br/>
        <w:t>en errores inesperados por seguridad.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GlobalErrorHandler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GlobalErrorHandler(logger: LoggerUseCase): GlobalErrorHandler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execute(err: Error, req: Request, res: Response, next: NextFunction):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Middleware de error de Express.</w:t>
        <w:br/>
        <w:t>IMPORTANTE: Debe mantener los 4 argumentos para ser reconocido por Express como ErrorHandler.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IpRestrictionMiddleware</w:t>
      </w:r>
    </w:p>
    <w:p>
      <w:r>
        <w:rPr>
          <w:i/>
          <w:color w:val="787878"/>
          <w:sz w:val="19"/>
        </w:rPr>
        <w:t>Ubicación del Archivo: src/infrastructure/https/middlewares/IpRestrictionMiddleware.ts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IpRestrictionMiddleware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IpRestrictionMiddleware(logger: LoggerUseCase): IpRestrictionMiddleware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execute(req: Request, res: Response, next: NextFunction): void | Response&lt;any, Record&lt;string, any&gt;&gt;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Valida que la IP de origen se encuentre dentro de la lista blanca del archivo .env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Request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NextFunction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ValidateMiddleware</w:t>
      </w:r>
    </w:p>
    <w:p>
      <w:r>
        <w:rPr>
          <w:i/>
          <w:color w:val="787878"/>
          <w:sz w:val="19"/>
        </w:rPr>
        <w:t>Ubicación del Archivo: src/infrastructure/https/middlewares/ValidateData.ts</w:t>
      </w:r>
    </w:p>
    <w:p>
      <w:r>
        <w:t>ValidateMiddleware</w:t>
        <w:br/>
        <w:t>Clase inyectable encargada de la validación de esquemas Zod.</w:t>
        <w:br/>
        <w:t xml:space="preserve">Utiliza inyección de dependencias para el registro de logs y </w:t>
        <w:br/>
        <w:t>asegura la integridad de los datos antes de llegar a los controladores.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ValidateMiddleware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ValidateMiddleware(logger: LoggerUseCase): ValidateMiddleware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LoggerUseCase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handle(schema: ZodObject&lt;any&gt;): (req: Request, res: Response, next: NextFunction) =&gt;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Genera un middleware de Express para validar el cuerpo de la petición.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schema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ZodObject&lt;any&gt;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Esquema de Zod a validar.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RolesRoutes</w:t>
      </w:r>
    </w:p>
    <w:p>
      <w:r>
        <w:rPr>
          <w:i/>
          <w:color w:val="787878"/>
          <w:sz w:val="19"/>
        </w:rPr>
        <w:t>Ubicación del Archivo: src/infrastructure/https/routes/private/RolesRoute.ts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RolesRoutes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RolesRoutes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RolesRoutes(controller: RolesController, authMiddleware: AuthMiddleware): RolesRoutes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WalletHistoryRoutes</w:t>
      </w:r>
    </w:p>
    <w:p>
      <w:r>
        <w:rPr>
          <w:i/>
          <w:color w:val="787878"/>
          <w:sz w:val="19"/>
        </w:rPr>
        <w:t>Ubicación del Archivo: src/infrastructure/https/routes/private/WalletHistoryRoutes.ts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WalletHistoryRoutes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WalletHistoryRoutes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WalletHistoryRoutes(controller: WalletHistoryController, authMiddleware: AuthMiddleware): WalletHistoryRoutes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WalletRoutes</w:t>
      </w:r>
    </w:p>
    <w:p>
      <w:r>
        <w:rPr>
          <w:i/>
          <w:color w:val="787878"/>
          <w:sz w:val="19"/>
        </w:rPr>
        <w:t>Ubicación del Archivo: src/infrastructure/https/routes/private/WalletRoutes.ts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WalletRoutes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WalletRoutes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WalletRoutes(controller: WalletController, authMiddleware: AuthMiddleware): WalletRoutes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UsersRoutes</w:t>
      </w:r>
    </w:p>
    <w:p>
      <w:r>
        <w:rPr>
          <w:i/>
          <w:color w:val="787878"/>
          <w:sz w:val="19"/>
        </w:rPr>
        <w:t>Ubicación del Archivo: src/infrastructure/https/routes/public/UsersRoute.ts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UsersRoutes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Router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UsersRoutes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UsersRoutes(controller: UsersController, ipRestrictionMiddleware: IpRestrictionMiddleware, authMiddleware: AuthMiddleware): UsersRoutes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UsersController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ipRestrictionMiddleware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IpRestrictionMiddleware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AuthMiddleware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Routes</w:t>
      </w:r>
    </w:p>
    <w:p>
      <w:r>
        <w:rPr>
          <w:i/>
          <w:color w:val="787878"/>
          <w:sz w:val="19"/>
        </w:rPr>
        <w:t>Ubicación del Archivo: src/infrastructure/https/routes/Routes.ts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Routes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Routes(usersRoutes: UsersRoutes, rolesRoutes: RolesRoutes, bruteForceMiddleware: BruteForceMiddleware, walletHistoryRoutes: WalletHistoryRoutes, walletRoutes: WalletRoutes): Routes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UsersRoutes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RolesRoutes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BruteForceMiddleware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WalletHistoryRoutes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WalletRoutes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setup(app: Application):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Este método es llamado desde ServerExpress enviando la instancia de 'app'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app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Application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480" w:after="240"/>
        <w:pBdr>
          <w:bottom w:val="single" w:sz="12" w:space="4" w:color="0F4C81"/>
        </w:pBdr>
      </w:pPr>
      <w:r>
        <w:rPr>
          <w:rFonts w:ascii="Arial" w:hAnsi="Arial"/>
          <w:b/>
          <w:color w:val="0F4C81"/>
          <w:sz w:val="40"/>
        </w:rPr>
        <w:t>5. Core / Utils Layer (Core)</w:t>
      </w:r>
    </w:p>
    <w:p>
      <w:r>
        <w:t>Ofrece utilidades transversales (Cross-Cutting Concerns) como utilidades de criptografía (RSA, AES), hashing de contraseñas con Argon2 y utilidades de estructuración.</w:t>
      </w:r>
    </w:p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DomainError</w:t>
      </w:r>
    </w:p>
    <w:p>
      <w:r>
        <w:rPr>
          <w:i/>
          <w:color w:val="787878"/>
          <w:sz w:val="19"/>
        </w:rPr>
        <w:t>Ubicación del Archivo: src/core/errors/DomainError.ts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DomainError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cause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unknown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stackTraceLimit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`Error.stackTraceLimit` property specifies the number of stack frames</w:t>
              <w:br/>
              <w:t>collected by a stack trace (whether generated by `new Error().stack` or</w:t>
              <w:br/>
              <w:t>`Error.captureStackTrace(obj)`).</w:t>
              <w:br/>
              <w:br/>
              <w:t>The default value is `10` but may be set to any valid JavaScript number. Changes</w:t>
              <w:br/>
              <w:t>will affect any stack trace captured _after_ the value has been changed.</w:t>
              <w:br/>
              <w:br/>
              <w:t>If set to a non-number value, or set to a negative number, stack traces will</w:t>
              <w:br/>
              <w:t>not capture any frames.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DomainError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DomainError(message: string): DomainError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message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captureStackTrace(targetObject: object, constructorOpt: Function):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Creates a `.stack` property on `targetObject`, which when accessed returns</w:t>
        <w:br/>
        <w:t>a string representing the location in the code at which</w:t>
        <w:br/>
        <w:t>`Error.captureStackTrace()` was called.</w:t>
        <w:br/>
        <w:br/>
        <w:t>```js</w:t>
        <w:br/>
        <w:t>const myObject = {};</w:t>
        <w:br/>
        <w:t>Error.captureStackTrace(myObject);</w:t>
        <w:br/>
        <w:t>myObject.stack;  // Similar to `new Error().stack`</w:t>
        <w:br/>
        <w:t>```</w:t>
        <w:br/>
        <w:br/>
        <w:t>The first line of the trace will be prefixed with</w:t>
        <w:br/>
        <w:t>`${myObject.name}: ${myObject.message}`.</w:t>
        <w:br/>
        <w:br/>
        <w:t>The optional `constructorOpt` argument accepts a function. If given, all frames</w:t>
        <w:br/>
        <w:t>above `constructorOpt`, including `constructorOpt`, will be omitted from the</w:t>
        <w:br/>
        <w:t>generated stack trace.</w:t>
        <w:br/>
        <w:br/>
        <w:t>The `constructorOpt` argument is useful for hiding implementation</w:t>
        <w:br/>
        <w:t>details of error generation from the user. For instance:</w:t>
        <w:br/>
        <w:br/>
        <w:t>```js</w:t>
        <w:br/>
        <w:t>function a() {</w:t>
        <w:br/>
        <w:t xml:space="preserve">  b();</w:t>
        <w:br/>
        <w:t>}</w:t>
        <w:br/>
        <w:br/>
        <w:t>function b() {</w:t>
        <w:br/>
        <w:t xml:space="preserve">  c();</w:t>
        <w:br/>
        <w:t>}</w:t>
        <w:br/>
        <w:br/>
        <w:t>function c() {</w:t>
        <w:br/>
        <w:t xml:space="preserve">  // Create an error without stack trace to avoid calculating the stack trace twice.</w:t>
        <w:br/>
        <w:t xml:space="preserve">  const { stackTraceLimit } = Error;</w:t>
        <w:br/>
        <w:t xml:space="preserve">  Error.stackTraceLimit = 0;</w:t>
        <w:br/>
        <w:t xml:space="preserve">  const error = new Error();</w:t>
        <w:br/>
        <w:t xml:space="preserve">  Error.stackTraceLimit = stackTraceLimit;</w:t>
        <w:br/>
        <w:br/>
        <w:t xml:space="preserve">  // Capture the stack trace above function b</w:t>
        <w:br/>
        <w:t xml:space="preserve">  Error.captureStackTrace(error, b); // Neither function c, nor b is included in the stack trace</w:t>
        <w:br/>
        <w:t xml:space="preserve">  throw error;</w:t>
        <w:br/>
        <w:t>}</w:t>
        <w:br/>
        <w:br/>
        <w:t>a();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targetObject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constructorOpt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prepareStackTrace(err: Error, stackTraces: CallSite[]):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*See:* https://v8.dev/docs/stack-trace-api#customizing-stack-traces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stackTraces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CallSite[]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InsufficientFundsError</w:t>
      </w:r>
    </w:p>
    <w:p>
      <w:r>
        <w:rPr>
          <w:i/>
          <w:color w:val="787878"/>
          <w:sz w:val="19"/>
        </w:rPr>
        <w:t>Ubicación del Archivo: src/core/errors/type/InsufficientFundsError.ts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InsufficientFundsError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cause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unknown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stackTraceLimit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`Error.stackTraceLimit` property specifies the number of stack frames</w:t>
              <w:br/>
              <w:t>collected by a stack trace (whether generated by `new Error().stack` or</w:t>
              <w:br/>
              <w:t>`Error.captureStackTrace(obj)`).</w:t>
              <w:br/>
              <w:br/>
              <w:t>The default value is `10` but may be set to any valid JavaScript number. Changes</w:t>
              <w:br/>
              <w:t>will affect any stack trace captured _after_ the value has been changed.</w:t>
              <w:br/>
              <w:br/>
              <w:t>If set to a non-number value, or set to a negative number, stack traces will</w:t>
              <w:br/>
              <w:t>not capture any frames.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InsufficientFundsError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InsufficientFundsError(walletNumber: string): InsufficientFundsError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walletNumber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captureStackTrace(targetObject: object, constructorOpt: Function):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Creates a `.stack` property on `targetObject`, which when accessed returns</w:t>
        <w:br/>
        <w:t>a string representing the location in the code at which</w:t>
        <w:br/>
        <w:t>`Error.captureStackTrace()` was called.</w:t>
        <w:br/>
        <w:br/>
        <w:t>```js</w:t>
        <w:br/>
        <w:t>const myObject = {};</w:t>
        <w:br/>
        <w:t>Error.captureStackTrace(myObject);</w:t>
        <w:br/>
        <w:t>myObject.stack;  // Similar to `new Error().stack`</w:t>
        <w:br/>
        <w:t>```</w:t>
        <w:br/>
        <w:br/>
        <w:t>The first line of the trace will be prefixed with</w:t>
        <w:br/>
        <w:t>`${myObject.name}: ${myObject.message}`.</w:t>
        <w:br/>
        <w:br/>
        <w:t>The optional `constructorOpt` argument accepts a function. If given, all frames</w:t>
        <w:br/>
        <w:t>above `constructorOpt`, including `constructorOpt`, will be omitted from the</w:t>
        <w:br/>
        <w:t>generated stack trace.</w:t>
        <w:br/>
        <w:br/>
        <w:t>The `constructorOpt` argument is useful for hiding implementation</w:t>
        <w:br/>
        <w:t>details of error generation from the user. For instance:</w:t>
        <w:br/>
        <w:br/>
        <w:t>```js</w:t>
        <w:br/>
        <w:t>function a() {</w:t>
        <w:br/>
        <w:t xml:space="preserve">  b();</w:t>
        <w:br/>
        <w:t>}</w:t>
        <w:br/>
        <w:br/>
        <w:t>function b() {</w:t>
        <w:br/>
        <w:t xml:space="preserve">  c();</w:t>
        <w:br/>
        <w:t>}</w:t>
        <w:br/>
        <w:br/>
        <w:t>function c() {</w:t>
        <w:br/>
        <w:t xml:space="preserve">  // Create an error without stack trace to avoid calculating the stack trace twice.</w:t>
        <w:br/>
        <w:t xml:space="preserve">  const { stackTraceLimit } = Error;</w:t>
        <w:br/>
        <w:t xml:space="preserve">  Error.stackTraceLimit = 0;</w:t>
        <w:br/>
        <w:t xml:space="preserve">  const error = new Error();</w:t>
        <w:br/>
        <w:t xml:space="preserve">  Error.stackTraceLimit = stackTraceLimit;</w:t>
        <w:br/>
        <w:br/>
        <w:t xml:space="preserve">  // Capture the stack trace above function b</w:t>
        <w:br/>
        <w:t xml:space="preserve">  Error.captureStackTrace(error, b); // Neither function c, nor b is included in the stack trace</w:t>
        <w:br/>
        <w:t xml:space="preserve">  throw error;</w:t>
        <w:br/>
        <w:t>}</w:t>
        <w:br/>
        <w:br/>
        <w:t>a();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targetObject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constructorOpt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prepareStackTrace(err: Error, stackTraces: CallSite[]):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*See:* https://v8.dev/docs/stack-trace-api#customizing-stack-traces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stackTraces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CallSite[]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RoleAlreadyExists</w:t>
      </w:r>
    </w:p>
    <w:p>
      <w:r>
        <w:rPr>
          <w:i/>
          <w:color w:val="787878"/>
          <w:sz w:val="19"/>
        </w:rPr>
        <w:t>Ubicación del Archivo: src/core/errors/type/RoleAlreadyExists.ts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RoleAlreadyExists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cause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unknown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message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name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stackTraceLimit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The `Error.stackTraceLimit` property specifies the number of stack frames</w:t>
              <w:br/>
              <w:t>collected by a stack trace (whether generated by `new Error().stack` or</w:t>
              <w:br/>
              <w:t>`Error.captureStackTrace(obj)`).</w:t>
              <w:br/>
              <w:br/>
              <w:t>The default value is `10` but may be set to any valid JavaScript number. Changes</w:t>
              <w:br/>
              <w:t>will affect any stack trace captured _after_ the value has been changed.</w:t>
              <w:br/>
              <w:br/>
              <w:t>If set to a non-number value, or set to a negative number, stack traces will</w:t>
              <w:br/>
              <w:t>not capture any frames.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RoleAlreadyExists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RoleAlreadyExists(role: string): RoleAlreadyExists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role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captureStackTrace(targetObject: object, constructorOpt: Function):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Creates a `.stack` property on `targetObject`, which when accessed returns</w:t>
        <w:br/>
        <w:t>a string representing the location in the code at which</w:t>
        <w:br/>
        <w:t>`Error.captureStackTrace()` was called.</w:t>
        <w:br/>
        <w:br/>
        <w:t>```js</w:t>
        <w:br/>
        <w:t>const myObject = {};</w:t>
        <w:br/>
        <w:t>Error.captureStackTrace(myObject);</w:t>
        <w:br/>
        <w:t>myObject.stack;  // Similar to `new Error().stack`</w:t>
        <w:br/>
        <w:t>```</w:t>
        <w:br/>
        <w:br/>
        <w:t>The first line of the trace will be prefixed with</w:t>
        <w:br/>
        <w:t>`${myObject.name}: ${myObject.message}`.</w:t>
        <w:br/>
        <w:br/>
        <w:t>The optional `constructorOpt` argument accepts a function. If given, all frames</w:t>
        <w:br/>
        <w:t>above `constructorOpt`, including `constructorOpt`, will be omitted from the</w:t>
        <w:br/>
        <w:t>generated stack trace.</w:t>
        <w:br/>
        <w:br/>
        <w:t>The `constructorOpt` argument is useful for hiding implementation</w:t>
        <w:br/>
        <w:t>details of error generation from the user. For instance:</w:t>
        <w:br/>
        <w:br/>
        <w:t>```js</w:t>
        <w:br/>
        <w:t>function a() {</w:t>
        <w:br/>
        <w:t xml:space="preserve">  b();</w:t>
        <w:br/>
        <w:t>}</w:t>
        <w:br/>
        <w:br/>
        <w:t>function b() {</w:t>
        <w:br/>
        <w:t xml:space="preserve">  c();</w:t>
        <w:br/>
        <w:t>}</w:t>
        <w:br/>
        <w:br/>
        <w:t>function c() {</w:t>
        <w:br/>
        <w:t xml:space="preserve">  // Create an error without stack trace to avoid calculating the stack trace twice.</w:t>
        <w:br/>
        <w:t xml:space="preserve">  const { stackTraceLimit } = Error;</w:t>
        <w:br/>
        <w:t xml:space="preserve">  Error.stackTraceLimit = 0;</w:t>
        <w:br/>
        <w:t xml:space="preserve">  const error = new Error();</w:t>
        <w:br/>
        <w:t xml:space="preserve">  Error.stackTraceLimit = stackTraceLimit;</w:t>
        <w:br/>
        <w:br/>
        <w:t xml:space="preserve">  // Capture the stack trace above function b</w:t>
        <w:br/>
        <w:t xml:space="preserve">  Error.captureStackTrace(error, b); // Neither function c, nor b is included in the stack trace</w:t>
        <w:br/>
        <w:t xml:space="preserve">  throw error;</w:t>
        <w:br/>
        <w:t>}</w:t>
        <w:br/>
        <w:br/>
        <w:t>a();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targetObject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object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constructorOpt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Function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prepareStackTrace(err: Error, stackTraces: CallSite[]):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*See:* https://v8.dev/docs/stack-trace-api#customizing-stack-traces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Error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stackTraces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CallSite[]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CodeGeneratorService</w:t>
      </w:r>
    </w:p>
    <w:p>
      <w:r>
        <w:rPr>
          <w:i/>
          <w:color w:val="787878"/>
          <w:sz w:val="19"/>
        </w:rPr>
        <w:t>Ubicación del Archivo: src/core/utils/CodeGeneratorService.ts</w:t>
      </w:r>
    </w:p>
    <w:p>
      <w:r>
        <w:t>Sin descripción detallada disponible.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CodeGeneratorService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CodeGeneratorService(): CodeGeneratorService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generateNextSequentialCode(model: EntityTarget&lt;T&gt;, columnName: string, orderColumn: string, prefix: string, padding: number):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Genera el siguiente código secuencial consultando únicamente el último registro insertado</w:t>
        <w:br/>
        <w:t>en la base de datos para evitar recorrer toda la tabla o usar bucles de reintento.</w:t>
        <w:br/>
        <w:t>*</w:t>
        <w:br/>
        <w:t>*Returns:* Siguiente código secuencial único (ej: 'TKT-2026-000125')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model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EntityTarget&lt;T&gt;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 clase de la Entidad de TypeORM (ej: TicketEntity o Viaje)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columnName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El nombre de la columna donde se almacena el código (ej: 'ticketCode')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orderColumn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La columna de ordenación para identificar el último registro (ej: 'id' o 'createdAt')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prefix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Prefijo del código (ej: 'TKT', 'PLA')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padding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Cantidad de caracteres numéricos para el consecutivo (por defecto 6 -&gt; '000001')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generateUniqueAlphanumericCode(model: EntityTarget&lt;T&gt;, columnName: string, length: number):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Genera un código alfanumérico corto único (ej: 36X8K) consultando únicamente</w:t>
        <w:br/>
        <w:t>si el candidato generado de forma aleatoria colisiona con algún registro existente.</w:t>
        <w:br/>
        <w:t>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model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EntityTarget&lt;T&gt;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Entidad de TypeORM objetivo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columnName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Columna donde se almacena el código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length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Longitud del string alfanumérico aleatorio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DateConverter</w:t>
      </w:r>
    </w:p>
    <w:p>
      <w:r>
        <w:rPr>
          <w:i/>
          <w:color w:val="787878"/>
          <w:sz w:val="19"/>
        </w:rPr>
        <w:t>Ubicación del Archivo: src/core/utils/DateConverter.ts</w:t>
      </w:r>
    </w:p>
    <w:p>
      <w:r>
        <w:t>Utility class for converting and validating string representations of dates into native Date objects.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DateConverter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DateConverter(): DateConverter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fromISO(dateStr: string): Date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Convierte un string en formato ISO 8601 (ej. "2026-06-13T15:00:00Z" o "2026-06-13") a Date.</w:t>
        <w:br/>
        <w:t>Lanza un error o retorna null si el formato no es válido.</w:t>
        <w:br/>
        <w:t>*</w:t>
        <w:br/>
        <w:t>*Returns:* Objeto Date o null si es inválida.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dateStr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Cadena de texto que representa la fecha.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fromLatinFormat(dateStr: string, timeStr: string): Date |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Convierte una fecha en formato latino común "DD/MM/YYYY" o "DD-MM-YYYY" a un objeto Date.</w:t>
        <w:br/>
        <w:t>Muy útil para inputs manuales del usuario.</w:t>
        <w:br/>
        <w:t>*</w:t>
        <w:br/>
        <w:t>*Returns:* Objeto Date o null si la fecha es inválida.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dateStr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Cadena con formato "DD/MM/YYYY" o "DD-MM-YYYY".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timeStr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Opcional: Cadena de tiempo "HH:mm:ss" (ej: "18:30:00").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fromTimestamp(timestamp: any): Date</w:t>
      </w:r>
    </w:p>
    <w:p>
      <w:pPr>
        <w:ind w:left="288"/>
      </w:pPr>
      <w:r>
        <w:rPr>
          <w:rFonts w:ascii="Arial" w:hAnsi="Arial"/>
          <w:color w:val="333333"/>
          <w:sz w:val="19"/>
        </w:rPr>
        <w:t>Convierte un timestamp o ISO String a Date (Con blindaje de tipos)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timestamp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isValid(date: any): boolean</w:t>
      </w:r>
    </w:p>
    <w:p>
      <w:pPr>
        <w:ind w:left="288"/>
      </w:pPr>
      <w:r>
        <w:rPr>
          <w:rFonts w:ascii="Arial" w:hAnsi="Arial"/>
          <w:color w:val="333333"/>
          <w:sz w:val="19"/>
        </w:rPr>
        <w:t>Verifica si un objeto Date es válido y no corresponde a un "Invalid Date".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SecurityUtils</w:t>
      </w:r>
    </w:p>
    <w:p>
      <w:r>
        <w:rPr>
          <w:i/>
          <w:color w:val="787878"/>
          <w:sz w:val="19"/>
        </w:rPr>
        <w:t>Ubicación del Archivo: src/core/utils/SecurityUtils.ts</w:t>
      </w:r>
    </w:p>
    <w:p>
      <w:r>
        <w:t>SecurityUtils (Senior Implementation)</w:t>
        <w:br/>
        <w:t>Implementa cifrado simétrico AES-256-GCM (Galois/Counter Mode).</w:t>
        <w:br/>
        <w:t>Este estándar es el equivalente moderno y seguro a openssl_encrypt.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SecurityUtils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SecurityUtils(): SecurityUtils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decrypt(encryptedBase64: string): T</w:t>
      </w:r>
    </w:p>
    <w:p>
      <w:pPr>
        <w:ind w:left="288"/>
      </w:pPr>
      <w:r>
        <w:rPr>
          <w:rFonts w:ascii="Arial" w:hAnsi="Arial"/>
          <w:color w:val="333333"/>
          <w:sz w:val="19"/>
        </w:rPr>
        <w:t>Descifra un string generado por el método encrypt.</w:t>
        <w:br/>
        <w:t>Valida la integridad mediante el Auth Tag antes de retornar.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encryptedBase64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Cadena en base64 (iv+tag+content)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encrypt(data: any):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Cifra un objeto o string.</w:t>
        <w:br/>
        <w:t>Retorna un string en formato Base64 que contiene: IV + AuthTag + CipherText.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Datos a cifrar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sendEncrypted(data: any, code: boolean): any</w:t>
      </w:r>
    </w:p>
    <w:p>
      <w:pPr>
        <w:ind w:left="288"/>
      </w:pPr>
      <w:r>
        <w:rPr>
          <w:rFonts w:ascii="Arial" w:hAnsi="Arial"/>
          <w:color w:val="333333"/>
          <w:sz w:val="19"/>
        </w:rPr>
        <w:t>Helper privado para estandarizar las respuestas exitosas y cifradas.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boolean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sendEncryptedResponse(res: Response, data: any, code: number): Response</w:t>
      </w:r>
    </w:p>
    <w:p>
      <w:pPr>
        <w:ind w:left="288"/>
      </w:pPr>
      <w:r>
        <w:rPr>
          <w:rFonts w:ascii="Arial" w:hAnsi="Arial"/>
          <w:color w:val="333333"/>
          <w:sz w:val="19"/>
        </w:rPr>
        <w:t>Helper privado para estandarizar las respuestas exitosas y cifradas.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Response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data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any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code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number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Interfaz: EncryptionConfig</w:t>
      </w:r>
    </w:p>
    <w:p>
      <w:r>
        <w:rPr>
          <w:i/>
          <w:color w:val="787878"/>
          <w:sz w:val="19"/>
        </w:rPr>
        <w:t>Ubicación del Archivo: src/core/utils/SecurityUtils.ts</w:t>
      </w:r>
    </w:p>
    <w:p>
      <w:r>
        <w:t>Interface para la configuración de cifrado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Propiedades y Atributos de EncryptionConfig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Propiedad / Variable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 de Dato (TS)</w:t>
            </w:r>
          </w:p>
        </w:tc>
        <w:tc>
          <w:tcPr>
            <w:tcW w:type="dxa" w:w="312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/ Ámbito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algorithm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string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ivLength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keyLength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tagLength (public)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number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 especificado.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F4C81"/>
          <w:sz w:val="30"/>
        </w:rPr>
        <w:t>Clase: UtilsData</w:t>
      </w:r>
    </w:p>
    <w:p>
      <w:r>
        <w:rPr>
          <w:i/>
          <w:color w:val="787878"/>
          <w:sz w:val="19"/>
        </w:rPr>
        <w:t>Ubicación del Archivo: src/core/utils/UtilsData.ts</w:t>
      </w:r>
    </w:p>
    <w:p>
      <w:r>
        <w:t>Clase de utilidades para el manejo de datos binarios, Base64 y MimeTypes.</w:t>
        <w:br/>
        <w:t>Se ha removido el modificador 'abstract' para permitir que Inversify</w:t>
        <w:br/>
        <w:t>pueda instanciarla y vincularla correctamente.</w:t>
      </w:r>
    </w:p>
    <w:p>
      <w:pPr>
        <w:keepNext/>
        <w:spacing w:before="240" w:after="120"/>
      </w:pPr>
      <w:r>
        <w:rPr>
          <w:rFonts w:ascii="Arial" w:hAnsi="Arial"/>
          <w:b/>
          <w:color w:val="5B92E5"/>
          <w:sz w:val="24"/>
        </w:rPr>
        <w:t>Métodos y Funciones de UtilsData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UtilsData(): UtilsData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base64ToBuffer(base64String: string): Buffer</w:t>
      </w:r>
    </w:p>
    <w:p>
      <w:pPr>
        <w:ind w:left="288"/>
      </w:pPr>
      <w:r>
        <w:rPr>
          <w:rFonts w:ascii="Arial" w:hAnsi="Arial"/>
          <w:color w:val="333333"/>
          <w:sz w:val="19"/>
        </w:rPr>
        <w:t>Convierte una cadena Base64 en un Buffer de Node.js.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base64String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detectMimeType(buffer: Buffer): string</w:t>
      </w:r>
    </w:p>
    <w:p>
      <w:pPr>
        <w:ind w:left="288"/>
      </w:pPr>
      <w:r>
        <w:rPr>
          <w:rFonts w:ascii="Arial" w:hAnsi="Arial"/>
          <w:color w:val="333333"/>
          <w:sz w:val="19"/>
        </w:rPr>
        <w:t>Detecta el MimeType de un buffer basándose en sus Magic Numbers.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buffer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Buffer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safeParseJson(text: string): T</w:t>
      </w:r>
    </w:p>
    <w:p>
      <w:pPr>
        <w:ind w:left="288"/>
      </w:pPr>
      <w:r>
        <w:rPr>
          <w:rFonts w:ascii="Arial" w:hAnsi="Arial"/>
          <w:color w:val="333333"/>
          <w:sz w:val="19"/>
        </w:rPr>
        <w:t>Limpia y parsea de forma segura una respuesta JSON proveniente de una 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text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saveImages(base64String: string, targetFolder: string): Promise&lt;string&gt;</w:t>
      </w:r>
    </w:p>
    <w:p>
      <w:pPr>
        <w:ind w:left="288"/>
      </w:pPr>
      <w:r>
        <w:rPr>
          <w:rFonts w:ascii="Arial" w:hAnsi="Arial"/>
          <w:color w:val="333333"/>
          <w:sz w:val="19"/>
        </w:rPr>
        <w:t>Sin descripción detallada.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base64String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targetFolder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>
      <w:pPr>
        <w:ind w:left="288"/>
      </w:pPr>
      <w:r>
        <w:rPr>
          <w:rFonts w:ascii="Courier New" w:hAnsi="Courier New"/>
          <w:b/>
          <w:color w:val="5B92E5"/>
          <w:sz w:val="19"/>
        </w:rPr>
        <w:t>public validateBase64(str: string): void</w:t>
      </w:r>
    </w:p>
    <w:p>
      <w:pPr>
        <w:ind w:left="288"/>
      </w:pPr>
      <w:r>
        <w:rPr>
          <w:rFonts w:ascii="Arial" w:hAnsi="Arial"/>
          <w:color w:val="333333"/>
          <w:sz w:val="19"/>
        </w:rPr>
        <w:t>Valida si una cadena tiene un formato Base64 válido.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Parámetro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Tipo</w:t>
            </w:r>
          </w:p>
        </w:tc>
        <w:tc>
          <w:tcPr>
            <w:tcW w:type="dxa" w:w="3120"/>
            <w:shd w:fill="E0E6ED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0F4C81"/>
                <w:sz w:val="18"/>
              </w:rPr>
              <w:t>Descripción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string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No especificado.</w:t>
            </w:r>
          </w:p>
        </w:tc>
      </w:tr>
    </w:tbl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